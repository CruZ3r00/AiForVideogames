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BC04" w14:textId="275367FB" w:rsidR="00B013F5" w:rsidRDefault="00000000" w:rsidP="008460B7">
      <w:pPr>
        <w:pStyle w:val="Titolo1"/>
        <w:spacing w:after="80"/>
        <w:jc w:val="center"/>
      </w:pPr>
      <w:r>
        <w:t>Flocking Simulation – Project Documentation</w:t>
      </w:r>
    </w:p>
    <w:p w14:paraId="7C87BD1E" w14:textId="77777777" w:rsidR="00B013F5" w:rsidRDefault="00B013F5"/>
    <w:p w14:paraId="069F1F03" w14:textId="51E27069" w:rsidR="00B013F5" w:rsidRDefault="00000000" w:rsidP="00025840">
      <w:pPr>
        <w:pStyle w:val="Titolo2"/>
        <w:spacing w:after="60"/>
      </w:pPr>
      <w:r>
        <w:t>1. Project Overview and Objectives</w:t>
      </w:r>
    </w:p>
    <w:p w14:paraId="2E0F8BFD" w14:textId="45C8C0B8" w:rsidR="00B013F5" w:rsidRDefault="00000000" w:rsidP="008460B7">
      <w:pPr>
        <w:spacing w:after="40"/>
        <w:jc w:val="both"/>
      </w:pPr>
      <w:r>
        <w:t>This project implements a real-time flock simulation in Unity where autonomous agents navigate a bounded 2D world (represented in Unity XZ space) while moving obstacles generate lethal regions the agents must avoid. The simulation combines two AI layers:</w:t>
      </w:r>
    </w:p>
    <w:p w14:paraId="257A473F" w14:textId="77777777" w:rsidR="00B013F5" w:rsidRDefault="00000000" w:rsidP="008460B7">
      <w:pPr>
        <w:spacing w:after="40"/>
        <w:jc w:val="both"/>
      </w:pPr>
      <w:r>
        <w:t xml:space="preserve">1. </w:t>
      </w:r>
      <w:r>
        <w:rPr>
          <w:b/>
        </w:rPr>
        <w:t>Global navigation</w:t>
      </w:r>
      <w:r>
        <w:t xml:space="preserve"> through a grid-based pathfinding pipeline (A* + obstacle-aware occupancy + path simplification).</w:t>
      </w:r>
    </w:p>
    <w:p w14:paraId="6BDB8710" w14:textId="41961B56" w:rsidR="00B013F5" w:rsidRDefault="00000000" w:rsidP="008460B7">
      <w:pPr>
        <w:spacing w:after="40"/>
        <w:jc w:val="both"/>
      </w:pPr>
      <w:r>
        <w:t xml:space="preserve">2. </w:t>
      </w:r>
      <w:r>
        <w:rPr>
          <w:b/>
        </w:rPr>
        <w:t>Local steering</w:t>
      </w:r>
      <w:r>
        <w:t xml:space="preserve"> through Reynolds-inspired flocking behaviors (separation, alignment, cohesion), augmented with predictive obstacle and wall avoidance.</w:t>
      </w:r>
    </w:p>
    <w:p w14:paraId="2FB28797" w14:textId="090103E1" w:rsidR="00B013F5" w:rsidRDefault="00000000" w:rsidP="008460B7">
      <w:pPr>
        <w:spacing w:after="40"/>
        <w:jc w:val="both"/>
      </w:pPr>
      <w:r>
        <w:t xml:space="preserve">The primary objective appears to be the delivery of </w:t>
      </w:r>
      <w:r w:rsidR="00025840">
        <w:t>didactic</w:t>
      </w:r>
      <w:r>
        <w:t>, assignment-oriented simulation architecture where:</w:t>
      </w:r>
    </w:p>
    <w:p w14:paraId="6F086F23" w14:textId="2612B0CD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A target is spawned near a corner.</w:t>
      </w:r>
    </w:p>
    <w:p w14:paraId="319C9644" w14:textId="07D0B981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A flock starts near the opposite corner.</w:t>
      </w:r>
    </w:p>
    <w:p w14:paraId="5F3D6E9E" w14:textId="5DDAC3DF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Obstacles move horizontally and create death zones.</w:t>
      </w:r>
    </w:p>
    <w:p w14:paraId="52C97AEA" w14:textId="4587D565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Agents attempt to survive and reach the target.</w:t>
      </w:r>
    </w:p>
    <w:p w14:paraId="5E7A1828" w14:textId="2B01C79A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Replanning and reinforcement spawning occur as the simulation progresses.</w:t>
      </w:r>
    </w:p>
    <w:p w14:paraId="51F19860" w14:textId="2D30488C" w:rsidR="00B013F5" w:rsidRDefault="00000000" w:rsidP="008460B7">
      <w:pPr>
        <w:spacing w:after="40"/>
        <w:jc w:val="both"/>
      </w:pPr>
      <w:r>
        <w:t>The codebase is structured around explicit manager components and a finite state machine (FSM) that coordinates lifecycle phases (boot, spawning, running, target handling, respawn, replan, failure). The design is intentionally modular and highly parameterized through Unity Inspector fields.</w:t>
      </w:r>
    </w:p>
    <w:p w14:paraId="513FB020" w14:textId="77777777" w:rsidR="008460B7" w:rsidRDefault="008460B7" w:rsidP="008460B7">
      <w:pPr>
        <w:spacing w:after="40"/>
        <w:jc w:val="both"/>
      </w:pPr>
    </w:p>
    <w:p w14:paraId="1EBA35AB" w14:textId="135498FD" w:rsidR="00B013F5" w:rsidRDefault="00000000" w:rsidP="008460B7">
      <w:pPr>
        <w:pStyle w:val="Titolo2"/>
        <w:spacing w:after="60"/>
      </w:pPr>
      <w:r>
        <w:t>2. Scene and World Configuration</w:t>
      </w:r>
    </w:p>
    <w:p w14:paraId="4CEA40ED" w14:textId="2F7DE1D3" w:rsidR="00B013F5" w:rsidRDefault="00000000" w:rsidP="008460B7">
      <w:pPr>
        <w:pStyle w:val="Titolo3"/>
        <w:spacing w:after="40"/>
      </w:pPr>
      <w:r>
        <w:t>2.1 Geometric model</w:t>
      </w:r>
    </w:p>
    <w:p w14:paraId="3F0D4E3D" w14:textId="0B4D332C" w:rsidR="00B013F5" w:rsidRDefault="00000000" w:rsidP="008460B7">
      <w:pPr>
        <w:spacing w:after="40"/>
        <w:jc w:val="both"/>
      </w:pPr>
      <w:r>
        <w:t xml:space="preserve">The environment is implemented as a </w:t>
      </w:r>
      <w:r>
        <w:rPr>
          <w:b/>
        </w:rPr>
        <w:t xml:space="preserve">100 x </w:t>
      </w:r>
      <w:proofErr w:type="gramStart"/>
      <w:r>
        <w:rPr>
          <w:b/>
        </w:rPr>
        <w:t>100 meter</w:t>
      </w:r>
      <w:proofErr w:type="gramEnd"/>
      <w:r>
        <w:rPr>
          <w:b/>
        </w:rPr>
        <w:t xml:space="preserve"> closed area</w:t>
      </w:r>
      <w:r>
        <w:t>, validated by WorldManager against a required size constant (RequiredWorldSize = 100f). The world boundaries are inferred from four corner transforms (south-west, south-east, north-west, north-east), with fallback bounds also defined.</w:t>
      </w:r>
    </w:p>
    <w:p w14:paraId="7C7F533F" w14:textId="77777777" w:rsidR="00B013F5" w:rsidRDefault="00000000">
      <w:pPr>
        <w:spacing w:after="40"/>
        <w:jc w:val="both"/>
      </w:pPr>
      <w:r>
        <w:t>Although described as “2D” in assignment wording, the simulation runs in Unity 3D coordinates while constraining movement to a constant Y plane (movementY), effectively modeling 2D kinematics on XZ.</w:t>
      </w:r>
    </w:p>
    <w:p w14:paraId="3BA996F7" w14:textId="77777777" w:rsidR="00B013F5" w:rsidRDefault="00B013F5"/>
    <w:p w14:paraId="594EBD92" w14:textId="2BB0D875" w:rsidR="00B013F5" w:rsidRDefault="00000000" w:rsidP="008460B7">
      <w:pPr>
        <w:pStyle w:val="Titolo3"/>
        <w:spacing w:after="40"/>
      </w:pPr>
      <w:r>
        <w:t>2.2 World entities</w:t>
      </w:r>
    </w:p>
    <w:p w14:paraId="64F3DBAE" w14:textId="3A6CC032" w:rsidR="00B013F5" w:rsidRDefault="00000000" w:rsidP="008460B7">
      <w:pPr>
        <w:spacing w:after="40"/>
        <w:jc w:val="both"/>
      </w:pPr>
      <w:r>
        <w:t>The runtime scene contains three categories of spawned entities:</w:t>
      </w:r>
    </w:p>
    <w:p w14:paraId="7A3F8E7B" w14:textId="48685143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 w:rsidRPr="00025840">
        <w:rPr>
          <w:b/>
        </w:rPr>
        <w:t>Agents</w:t>
      </w:r>
      <w:r>
        <w:t xml:space="preserve">, parented under an </w:t>
      </w:r>
      <w:r w:rsidR="00025840">
        <w:t>agent’s</w:t>
      </w:r>
      <w:r>
        <w:t xml:space="preserve"> container transform.</w:t>
      </w:r>
    </w:p>
    <w:p w14:paraId="7349F094" w14:textId="10B593C0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 w:rsidRPr="00025840">
        <w:rPr>
          <w:b/>
        </w:rPr>
        <w:t>Obstacles</w:t>
      </w:r>
      <w:r>
        <w:t xml:space="preserve">, parented under an </w:t>
      </w:r>
      <w:r w:rsidR="00025840">
        <w:t>obstacle’s</w:t>
      </w:r>
      <w:r>
        <w:t xml:space="preserve"> container transform.</w:t>
      </w:r>
    </w:p>
    <w:p w14:paraId="4CC65CC3" w14:textId="1C202A1D" w:rsidR="008460B7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 w:rsidRPr="00025840">
        <w:rPr>
          <w:b/>
        </w:rPr>
        <w:t>Target</w:t>
      </w:r>
      <w:r>
        <w:t xml:space="preserve">, parented under a </w:t>
      </w:r>
      <w:r w:rsidR="00025840">
        <w:t>target’s</w:t>
      </w:r>
      <w:r>
        <w:t xml:space="preserve"> container transform.</w:t>
      </w:r>
    </w:p>
    <w:p w14:paraId="17C3A508" w14:textId="1C60E88E" w:rsidR="00B013F5" w:rsidRDefault="00000000">
      <w:pPr>
        <w:spacing w:after="40"/>
        <w:jc w:val="both"/>
      </w:pPr>
      <w:r>
        <w:t>The system continuously clamps entities to world bounds and treats borders as hard limits. Agents do not pass through walls; their motion is clamped and additionally influenced by wall avoidance steering near edges.</w:t>
      </w:r>
    </w:p>
    <w:p w14:paraId="479EEDC9" w14:textId="77777777" w:rsidR="00B013F5" w:rsidRDefault="00B013F5"/>
    <w:p w14:paraId="3EEAB021" w14:textId="70E1821F" w:rsidR="00B013F5" w:rsidRDefault="00000000" w:rsidP="008460B7">
      <w:pPr>
        <w:pStyle w:val="Titolo3"/>
        <w:spacing w:after="40"/>
      </w:pPr>
      <w:r>
        <w:lastRenderedPageBreak/>
        <w:t>2.3 Static requirements encoded in constants</w:t>
      </w:r>
    </w:p>
    <w:p w14:paraId="0CC61F0A" w14:textId="1649E4F0" w:rsidR="00B013F5" w:rsidRDefault="00000000" w:rsidP="008460B7">
      <w:pPr>
        <w:spacing w:after="40"/>
        <w:jc w:val="both"/>
      </w:pPr>
      <w:proofErr w:type="spellStart"/>
      <w:proofErr w:type="gramStart"/>
      <w:r>
        <w:t>WorldManager</w:t>
      </w:r>
      <w:proofErr w:type="spellEnd"/>
      <w:proofErr w:type="gramEnd"/>
      <w:r>
        <w:t xml:space="preserve"> defines assignment-scale constants:</w:t>
      </w:r>
    </w:p>
    <w:p w14:paraId="27A177C2" w14:textId="56AE2B23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InitialAgentCount</w:t>
      </w:r>
      <w:proofErr w:type="spellEnd"/>
      <w:r>
        <w:t xml:space="preserve"> = 50</w:t>
      </w:r>
    </w:p>
    <w:p w14:paraId="787C1EFF" w14:textId="42CDC1CD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MaxAgentCount</w:t>
      </w:r>
      <w:proofErr w:type="spellEnd"/>
      <w:r>
        <w:t xml:space="preserve"> = 50</w:t>
      </w:r>
    </w:p>
    <w:p w14:paraId="4CBE0E74" w14:textId="195AD4A7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ObstacleCount</w:t>
      </w:r>
      <w:proofErr w:type="spellEnd"/>
      <w:r>
        <w:t xml:space="preserve"> = 10</w:t>
      </w:r>
    </w:p>
    <w:p w14:paraId="7500618B" w14:textId="524A7AB7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RequiredWorldSize</w:t>
      </w:r>
      <w:proofErr w:type="spellEnd"/>
      <w:r>
        <w:t xml:space="preserve"> = 100f</w:t>
      </w:r>
    </w:p>
    <w:p w14:paraId="719E153F" w14:textId="5EAD0E53" w:rsidR="00B013F5" w:rsidRDefault="00000000" w:rsidP="008460B7">
      <w:pPr>
        <w:spacing w:after="40"/>
        <w:jc w:val="both"/>
      </w:pPr>
      <w:r>
        <w:t>This makes key assignment quantities explicit and centrally enforceable.</w:t>
      </w:r>
    </w:p>
    <w:p w14:paraId="7EE64E57" w14:textId="77777777" w:rsidR="008460B7" w:rsidRDefault="008460B7" w:rsidP="008460B7">
      <w:pPr>
        <w:spacing w:after="40"/>
        <w:jc w:val="both"/>
      </w:pPr>
    </w:p>
    <w:p w14:paraId="5D8E433D" w14:textId="300B6FBA" w:rsidR="00B013F5" w:rsidRDefault="00000000" w:rsidP="008460B7">
      <w:pPr>
        <w:pStyle w:val="Titolo2"/>
        <w:spacing w:after="60"/>
      </w:pPr>
      <w:r>
        <w:t>3. Main Architecture and Responsibilities</w:t>
      </w:r>
    </w:p>
    <w:p w14:paraId="35B65A9F" w14:textId="77777777" w:rsidR="00B013F5" w:rsidRDefault="00000000">
      <w:pPr>
        <w:spacing w:after="40"/>
        <w:jc w:val="both"/>
      </w:pPr>
      <w:r>
        <w:t>The architecture is manager-centric and separates concerns cleanly.</w:t>
      </w:r>
    </w:p>
    <w:p w14:paraId="2FBF48F9" w14:textId="77777777" w:rsidR="00B013F5" w:rsidRDefault="00B013F5"/>
    <w:p w14:paraId="5B8063CE" w14:textId="64585624" w:rsidR="00B013F5" w:rsidRDefault="00000000" w:rsidP="008460B7">
      <w:pPr>
        <w:pStyle w:val="Titolo3"/>
        <w:spacing w:after="40"/>
      </w:pPr>
      <w:r>
        <w:t>3.1 `SimulationManager` (orchestrator)</w:t>
      </w:r>
    </w:p>
    <w:p w14:paraId="798A3FFC" w14:textId="2BED8AB5" w:rsidR="00B013F5" w:rsidRDefault="00000000" w:rsidP="008460B7">
      <w:pPr>
        <w:spacing w:after="40"/>
        <w:jc w:val="both"/>
      </w:pPr>
      <w:proofErr w:type="gramStart"/>
      <w:r>
        <w:t>SimulationManager</w:t>
      </w:r>
      <w:proofErr w:type="gramEnd"/>
      <w:r>
        <w:t xml:space="preserve"> is the top-level runtime controller and owns:</w:t>
      </w:r>
    </w:p>
    <w:p w14:paraId="47C5A0D4" w14:textId="5BDAC422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scene reference validation,</w:t>
      </w:r>
    </w:p>
    <w:p w14:paraId="03B7CFA5" w14:textId="14A5AD05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manager initialization order,</w:t>
      </w:r>
    </w:p>
    <w:p w14:paraId="3DA58C43" w14:textId="417B1C66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FSM construction and updates,</w:t>
      </w:r>
    </w:p>
    <w:p w14:paraId="1302BD56" w14:textId="6ACE535E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periodic trigger checks in FixedUpdate,</w:t>
      </w:r>
    </w:p>
    <w:p w14:paraId="6B263B4B" w14:textId="2297143B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user-visible status GUI,</w:t>
      </w:r>
    </w:p>
    <w:p w14:paraId="6BF504DE" w14:textId="1957A0F9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high-level event notifications (</w:t>
      </w:r>
      <w:proofErr w:type="spellStart"/>
      <w:r>
        <w:t>NotifyAgentKilled</w:t>
      </w:r>
      <w:proofErr w:type="spellEnd"/>
      <w:r>
        <w:t xml:space="preserve">, </w:t>
      </w:r>
      <w:proofErr w:type="spellStart"/>
      <w:r>
        <w:t>NotifyTargetReached</w:t>
      </w:r>
      <w:proofErr w:type="spellEnd"/>
      <w:r>
        <w:t>).</w:t>
      </w:r>
    </w:p>
    <w:p w14:paraId="31C89E1A" w14:textId="77777777" w:rsidR="00B013F5" w:rsidRDefault="00000000">
      <w:pPr>
        <w:spacing w:after="40"/>
        <w:jc w:val="both"/>
      </w:pPr>
      <w:r>
        <w:t>It acts as the integration point between movement/AI logic and simulation lifecycle logic.</w:t>
      </w:r>
    </w:p>
    <w:p w14:paraId="7866232F" w14:textId="77777777" w:rsidR="00B013F5" w:rsidRDefault="00B013F5"/>
    <w:p w14:paraId="76522366" w14:textId="35763C45" w:rsidR="00B013F5" w:rsidRDefault="00000000" w:rsidP="008460B7">
      <w:pPr>
        <w:pStyle w:val="Titolo3"/>
        <w:spacing w:after="40"/>
      </w:pPr>
      <w:r>
        <w:t>3.2 `WorldManager` (world + obstacle runtime)</w:t>
      </w:r>
    </w:p>
    <w:p w14:paraId="4D4E6F49" w14:textId="13F2E981" w:rsidR="00B013F5" w:rsidRDefault="00000000" w:rsidP="008460B7">
      <w:pPr>
        <w:spacing w:after="40"/>
        <w:jc w:val="both"/>
      </w:pPr>
      <w:proofErr w:type="spellStart"/>
      <w:proofErr w:type="gramStart"/>
      <w:r>
        <w:t>WorldManager</w:t>
      </w:r>
      <w:proofErr w:type="spellEnd"/>
      <w:proofErr w:type="gramEnd"/>
      <w:r>
        <w:t xml:space="preserve"> handles:</w:t>
      </w:r>
    </w:p>
    <w:p w14:paraId="551010B2" w14:textId="073C51CE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world bounds, corners, and world geometry helpers,</w:t>
      </w:r>
    </w:p>
    <w:p w14:paraId="645D59F3" w14:textId="693BFB70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obstacle spawning and obstacle cleanup,</w:t>
      </w:r>
    </w:p>
    <w:p w14:paraId="6C509E95" w14:textId="06F48180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obstacle spawn constraints (clearance from protected target/flock zones),</w:t>
      </w:r>
    </w:p>
    <w:p w14:paraId="6BE0BC21" w14:textId="7A68A0EB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death-area queries (</w:t>
      </w:r>
      <w:proofErr w:type="spellStart"/>
      <w:r>
        <w:t>IsInsideDeathArea</w:t>
      </w:r>
      <w:proofErr w:type="spellEnd"/>
      <w:r>
        <w:t>),</w:t>
      </w:r>
    </w:p>
    <w:p w14:paraId="77DF67EE" w14:textId="32852A86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corner utilities (e.g., opposite corner selection).</w:t>
      </w:r>
    </w:p>
    <w:p w14:paraId="5DC67A26" w14:textId="45358F79" w:rsidR="008460B7" w:rsidRDefault="00000000" w:rsidP="008460B7">
      <w:pPr>
        <w:spacing w:after="40"/>
        <w:jc w:val="both"/>
      </w:pPr>
      <w:r>
        <w:t>It is both a geometry service and obstacle authority.</w:t>
      </w:r>
    </w:p>
    <w:p w14:paraId="21155C5F" w14:textId="77777777" w:rsidR="008460B7" w:rsidRDefault="008460B7" w:rsidP="008460B7">
      <w:pPr>
        <w:spacing w:after="40"/>
        <w:jc w:val="both"/>
      </w:pPr>
    </w:p>
    <w:p w14:paraId="56F00187" w14:textId="77777777" w:rsidR="008460B7" w:rsidRDefault="008460B7" w:rsidP="008460B7">
      <w:pPr>
        <w:spacing w:after="40"/>
        <w:jc w:val="both"/>
      </w:pPr>
    </w:p>
    <w:p w14:paraId="538E0EC3" w14:textId="2248DFAB" w:rsidR="00B013F5" w:rsidRDefault="00000000">
      <w:pPr>
        <w:pStyle w:val="Titolo3"/>
        <w:spacing w:after="40"/>
      </w:pPr>
      <w:r>
        <w:t>3.3 `</w:t>
      </w:r>
      <w:proofErr w:type="spellStart"/>
      <w:r>
        <w:t>FlockManager</w:t>
      </w:r>
      <w:proofErr w:type="spellEnd"/>
      <w:r>
        <w:t>` (agent population + flock parameters)</w:t>
      </w:r>
    </w:p>
    <w:p w14:paraId="124052D9" w14:textId="0C2F455A" w:rsidR="00B013F5" w:rsidRDefault="00000000" w:rsidP="008460B7">
      <w:pPr>
        <w:spacing w:after="40"/>
        <w:jc w:val="both"/>
      </w:pPr>
      <w:proofErr w:type="spellStart"/>
      <w:proofErr w:type="gramStart"/>
      <w:r>
        <w:t>FlockManager</w:t>
      </w:r>
      <w:proofErr w:type="spellEnd"/>
      <w:proofErr w:type="gramEnd"/>
      <w:r>
        <w:t xml:space="preserve"> owns:</w:t>
      </w:r>
    </w:p>
    <w:p w14:paraId="48B70C20" w14:textId="7896BA69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runtime list of alive agents,</w:t>
      </w:r>
    </w:p>
    <w:p w14:paraId="3158F16E" w14:textId="0E721EC9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initial and reinforcement spawning,</w:t>
      </w:r>
    </w:p>
    <w:p w14:paraId="3C32DF94" w14:textId="643CC971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 xml:space="preserve">neighborhood computation for </w:t>
      </w:r>
      <w:proofErr w:type="spellStart"/>
      <w:r>
        <w:t>boids</w:t>
      </w:r>
      <w:proofErr w:type="spellEnd"/>
      <w:r>
        <w:t xml:space="preserve"> components,</w:t>
      </w:r>
    </w:p>
    <w:p w14:paraId="06B809B6" w14:textId="35DC8421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all steering weights and flock tuning parameters,</w:t>
      </w:r>
    </w:p>
    <w:p w14:paraId="418158E3" w14:textId="2797540C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path-tracking reset for agents after replanning.</w:t>
      </w:r>
    </w:p>
    <w:p w14:paraId="1A3BC632" w14:textId="260F6F4F" w:rsidR="00B013F5" w:rsidRDefault="00000000">
      <w:pPr>
        <w:spacing w:after="40"/>
        <w:jc w:val="both"/>
      </w:pPr>
      <w:r>
        <w:lastRenderedPageBreak/>
        <w:t xml:space="preserve">It provides </w:t>
      </w:r>
      <w:r w:rsidR="00025840">
        <w:t>data</w:t>
      </w:r>
      <w:r>
        <w:t xml:space="preserve"> abstractions each agent needs (neighbor vectors, path direction look-ahead, tuning constants).</w:t>
      </w:r>
    </w:p>
    <w:p w14:paraId="022F3BD1" w14:textId="77777777" w:rsidR="00B013F5" w:rsidRDefault="00B013F5"/>
    <w:p w14:paraId="1DF7FF89" w14:textId="140A9DBD" w:rsidR="00B013F5" w:rsidRDefault="00000000" w:rsidP="008460B7">
      <w:pPr>
        <w:pStyle w:val="Titolo3"/>
        <w:spacing w:after="40"/>
      </w:pPr>
      <w:r>
        <w:t>3.4 `AgentController` (per-agent AI + kinematics)</w:t>
      </w:r>
    </w:p>
    <w:p w14:paraId="44B6EAA1" w14:textId="34AF5DCA" w:rsidR="00B013F5" w:rsidRDefault="00000000" w:rsidP="008460B7">
      <w:pPr>
        <w:spacing w:after="40"/>
        <w:jc w:val="both"/>
      </w:pPr>
      <w:r>
        <w:t xml:space="preserve">AgentController is the core local intelligence unit. It </w:t>
      </w:r>
      <w:r w:rsidR="00025840">
        <w:t>performs</w:t>
      </w:r>
      <w:r>
        <w:t xml:space="preserve"> every physics step:</w:t>
      </w:r>
    </w:p>
    <w:p w14:paraId="3853F117" w14:textId="02C0E7E7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death-area checks,</w:t>
      </w:r>
    </w:p>
    <w:p w14:paraId="0754C797" w14:textId="1A08148B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flock neighborhood evaluation,</w:t>
      </w:r>
    </w:p>
    <w:p w14:paraId="5A79A33A" w14:textId="4DE94C5B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path direction retrieval,</w:t>
      </w:r>
    </w:p>
    <w:p w14:paraId="0777CAD4" w14:textId="3365E935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steering fusion (path + boids + avoidance),</w:t>
      </w:r>
    </w:p>
    <w:p w14:paraId="19ACE9EE" w14:textId="0A21201F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urgent avoidance arbitration,</w:t>
      </w:r>
    </w:p>
    <w:p w14:paraId="19970ACF" w14:textId="3D02C4F6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turn-rate-limited heading update,</w:t>
      </w:r>
    </w:p>
    <w:p w14:paraId="52865548" w14:textId="4C089251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kinematic integration (position += velocity * dt),</w:t>
      </w:r>
    </w:p>
    <w:p w14:paraId="068279D6" w14:textId="5C071B14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target-reach detection and event signaling.</w:t>
      </w:r>
    </w:p>
    <w:p w14:paraId="5688AF94" w14:textId="77777777" w:rsidR="00B013F5" w:rsidRDefault="00B013F5"/>
    <w:p w14:paraId="15635E5F" w14:textId="464C35AE" w:rsidR="00B013F5" w:rsidRDefault="00000000" w:rsidP="008460B7">
      <w:pPr>
        <w:pStyle w:val="Titolo3"/>
        <w:spacing w:after="40"/>
      </w:pPr>
      <w:r>
        <w:t>3.5 `TargetManager` (target lifecycle)</w:t>
      </w:r>
    </w:p>
    <w:p w14:paraId="3EA96805" w14:textId="74B41EC3" w:rsidR="00B013F5" w:rsidRDefault="00000000" w:rsidP="008460B7">
      <w:pPr>
        <w:spacing w:after="40"/>
        <w:jc w:val="both"/>
      </w:pPr>
      <w:proofErr w:type="spellStart"/>
      <w:r>
        <w:t>TargetManager</w:t>
      </w:r>
      <w:proofErr w:type="spellEnd"/>
      <w:r>
        <w:t xml:space="preserve"> handles:</w:t>
      </w:r>
    </w:p>
    <w:p w14:paraId="04085E23" w14:textId="13BC0E54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initial target spawning near a random corner,</w:t>
      </w:r>
    </w:p>
    <w:p w14:paraId="501021C8" w14:textId="625E72CD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next target spawning near a different corner,</w:t>
      </w:r>
    </w:p>
    <w:p w14:paraId="15ECD0EC" w14:textId="77FA7993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target object management,</w:t>
      </w:r>
    </w:p>
    <w:p w14:paraId="3917AA5A" w14:textId="7E7918D5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reached-target counter.</w:t>
      </w:r>
    </w:p>
    <w:p w14:paraId="5BEF1683" w14:textId="77777777" w:rsidR="00B013F5" w:rsidRDefault="00B013F5"/>
    <w:p w14:paraId="6375CA64" w14:textId="3D0D14C7" w:rsidR="00B013F5" w:rsidRDefault="00000000" w:rsidP="008460B7">
      <w:pPr>
        <w:pStyle w:val="Titolo3"/>
        <w:spacing w:after="40"/>
      </w:pPr>
      <w:r>
        <w:t>3.6 `</w:t>
      </w:r>
      <w:proofErr w:type="spellStart"/>
      <w:r>
        <w:t>PathfindingManager</w:t>
      </w:r>
      <w:proofErr w:type="spellEnd"/>
      <w:r>
        <w:t>` + pathfinding subsystem</w:t>
      </w:r>
    </w:p>
    <w:p w14:paraId="5C157E53" w14:textId="39E2EC89" w:rsidR="00B013F5" w:rsidRDefault="00000000" w:rsidP="008460B7">
      <w:pPr>
        <w:spacing w:after="40"/>
        <w:jc w:val="both"/>
      </w:pPr>
      <w:r>
        <w:t xml:space="preserve">The </w:t>
      </w:r>
      <w:proofErr w:type="gramStart"/>
      <w:r>
        <w:t>pathfinding</w:t>
      </w:r>
      <w:proofErr w:type="gramEnd"/>
      <w:r>
        <w:t xml:space="preserve"> stack includes:</w:t>
      </w:r>
    </w:p>
    <w:p w14:paraId="3F9C0D25" w14:textId="1B1A32EE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PathGridGraph</w:t>
      </w:r>
      <w:proofErr w:type="spellEnd"/>
      <w:r>
        <w:t>: discretized world grid and neighbor generation,</w:t>
      </w:r>
    </w:p>
    <w:p w14:paraId="60B119DC" w14:textId="3EA4E489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PathOccupancyMap</w:t>
      </w:r>
      <w:proofErr w:type="spellEnd"/>
      <w:r>
        <w:t>: blocked cells and soft penalties from predicted obstacle positions,</w:t>
      </w:r>
    </w:p>
    <w:p w14:paraId="0539E976" w14:textId="7634F85D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PathAStarSolver</w:t>
      </w:r>
      <w:proofErr w:type="spellEnd"/>
      <w:r>
        <w:t>: weighted A* search,</w:t>
      </w:r>
    </w:p>
    <w:p w14:paraId="2C0C970B" w14:textId="43A00F4A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proofErr w:type="spellStart"/>
      <w:r>
        <w:t>PathPathSmoother</w:t>
      </w:r>
      <w:proofErr w:type="spellEnd"/>
      <w:r>
        <w:t>: post-process simplification with safety checks.</w:t>
      </w:r>
    </w:p>
    <w:p w14:paraId="7A0B5CB5" w14:textId="77777777" w:rsidR="00B013F5" w:rsidRDefault="00000000">
      <w:pPr>
        <w:spacing w:after="40"/>
        <w:jc w:val="both"/>
      </w:pPr>
      <w:proofErr w:type="gramStart"/>
      <w:r>
        <w:t>PathfindingManager</w:t>
      </w:r>
      <w:proofErr w:type="gramEnd"/>
      <w:r>
        <w:t xml:space="preserve"> coordinates data refresh, path computation, path safety checks, look-ahead direction extraction, and optional line rendering.</w:t>
      </w:r>
    </w:p>
    <w:p w14:paraId="20F0722F" w14:textId="77777777" w:rsidR="00B013F5" w:rsidRDefault="00B013F5"/>
    <w:p w14:paraId="5035E6B8" w14:textId="7A7656D0" w:rsidR="00B013F5" w:rsidRDefault="00000000" w:rsidP="008460B7">
      <w:pPr>
        <w:pStyle w:val="Titolo3"/>
        <w:spacing w:after="40"/>
      </w:pPr>
      <w:r>
        <w:t>3.7 FSM layer</w:t>
      </w:r>
    </w:p>
    <w:p w14:paraId="59510DFC" w14:textId="28ED7288" w:rsidR="00B013F5" w:rsidRDefault="00000000" w:rsidP="008460B7">
      <w:pPr>
        <w:spacing w:after="40"/>
        <w:jc w:val="both"/>
      </w:pPr>
      <w:r>
        <w:t>The simulation lifecycle is modeled through:</w:t>
      </w:r>
    </w:p>
    <w:p w14:paraId="15926261" w14:textId="22CC8A2E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generic FSM primitives in SimulationFSMCore.cs,</w:t>
      </w:r>
    </w:p>
    <w:p w14:paraId="2BD4D0F2" w14:textId="2F6530DE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 xml:space="preserve">context object </w:t>
      </w:r>
      <w:proofErr w:type="spellStart"/>
      <w:r>
        <w:t>SimulationFsmContext</w:t>
      </w:r>
      <w:proofErr w:type="spellEnd"/>
      <w:r>
        <w:t xml:space="preserve"> carrying flags and actions,</w:t>
      </w:r>
    </w:p>
    <w:p w14:paraId="7CD163F9" w14:textId="3F1B9D7B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>
        <w:t>explicit state classes for boot/spawn/run/target-reached/respawn/replan/failure.</w:t>
      </w:r>
    </w:p>
    <w:p w14:paraId="07F54591" w14:textId="77777777" w:rsidR="00B013F5" w:rsidRDefault="00000000">
      <w:pPr>
        <w:spacing w:after="40"/>
        <w:jc w:val="both"/>
      </w:pPr>
      <w:r>
        <w:t>This design decouples “what state means” from generic transition mechanics.</w:t>
      </w:r>
    </w:p>
    <w:p w14:paraId="5FB7E07F" w14:textId="77777777" w:rsidR="00B013F5" w:rsidRDefault="00B013F5"/>
    <w:p w14:paraId="3ABD908B" w14:textId="62BCB0F8" w:rsidR="00B013F5" w:rsidRDefault="00000000" w:rsidP="008460B7">
      <w:pPr>
        <w:pStyle w:val="Titolo2"/>
        <w:spacing w:after="60"/>
      </w:pPr>
      <w:r>
        <w:lastRenderedPageBreak/>
        <w:t>4. Agent AI Design</w:t>
      </w:r>
    </w:p>
    <w:p w14:paraId="75EE9654" w14:textId="12A44A70" w:rsidR="00B013F5" w:rsidRDefault="00025840" w:rsidP="008460B7">
      <w:pPr>
        <w:spacing w:after="40"/>
        <w:jc w:val="both"/>
      </w:pPr>
      <w:r>
        <w:t>AI</w:t>
      </w:r>
      <w:r w:rsidR="00000000">
        <w:t xml:space="preserve"> is hybrid and hierarchical:</w:t>
      </w:r>
    </w:p>
    <w:p w14:paraId="5D0A0B93" w14:textId="3ED42AE4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 w:rsidRPr="00025840">
        <w:rPr>
          <w:b/>
        </w:rPr>
        <w:t>Global intention:</w:t>
      </w:r>
      <w:r>
        <w:t xml:space="preserve"> path from flock center to current target.</w:t>
      </w:r>
    </w:p>
    <w:p w14:paraId="656AF85E" w14:textId="0FEE4A25" w:rsidR="00B013F5" w:rsidRDefault="00000000" w:rsidP="00025840">
      <w:pPr>
        <w:pStyle w:val="Paragrafoelenco"/>
        <w:numPr>
          <w:ilvl w:val="0"/>
          <w:numId w:val="41"/>
        </w:numPr>
        <w:spacing w:after="40"/>
        <w:jc w:val="both"/>
      </w:pPr>
      <w:r w:rsidRPr="00025840">
        <w:rPr>
          <w:b/>
        </w:rPr>
        <w:t>Local realization:</w:t>
      </w:r>
      <w:r>
        <w:t xml:space="preserve"> each agent computes individual steering under flock/social and safety constraints.</w:t>
      </w:r>
    </w:p>
    <w:p w14:paraId="53C7128D" w14:textId="77777777" w:rsidR="00B013F5" w:rsidRDefault="00B013F5"/>
    <w:p w14:paraId="318AEE1A" w14:textId="11B7F1E4" w:rsidR="00B013F5" w:rsidRDefault="00000000" w:rsidP="008460B7">
      <w:pPr>
        <w:pStyle w:val="Titolo3"/>
        <w:spacing w:after="40"/>
      </w:pPr>
      <w:r>
        <w:t>4.1 Guidance sources</w:t>
      </w:r>
    </w:p>
    <w:p w14:paraId="76BF3E46" w14:textId="58C76383" w:rsidR="00B013F5" w:rsidRDefault="00000000" w:rsidP="008460B7">
      <w:pPr>
        <w:spacing w:after="40"/>
        <w:jc w:val="both"/>
      </w:pPr>
      <w:r>
        <w:t>Each agent derives movement from five directional influences:</w:t>
      </w:r>
    </w:p>
    <w:p w14:paraId="21C5000A" w14:textId="78B4B574" w:rsidR="00B013F5" w:rsidRDefault="00000000" w:rsidP="008460B7">
      <w:pPr>
        <w:pStyle w:val="Paragrafoelenco"/>
        <w:numPr>
          <w:ilvl w:val="0"/>
          <w:numId w:val="11"/>
        </w:numPr>
        <w:spacing w:after="40"/>
        <w:jc w:val="both"/>
      </w:pPr>
      <w:r w:rsidRPr="008460B7">
        <w:rPr>
          <w:b/>
        </w:rPr>
        <w:t>Path following</w:t>
      </w:r>
      <w:r>
        <w:t xml:space="preserve"> direction from look-ahead path node.</w:t>
      </w:r>
    </w:p>
    <w:p w14:paraId="1D9F35CF" w14:textId="3A418DA2" w:rsidR="00B013F5" w:rsidRDefault="00000000" w:rsidP="008460B7">
      <w:pPr>
        <w:pStyle w:val="Paragrafoelenco"/>
        <w:numPr>
          <w:ilvl w:val="0"/>
          <w:numId w:val="11"/>
        </w:numPr>
        <w:spacing w:after="40"/>
        <w:jc w:val="both"/>
      </w:pPr>
      <w:r w:rsidRPr="008460B7">
        <w:rPr>
          <w:b/>
        </w:rPr>
        <w:t>Separation</w:t>
      </w:r>
      <w:r>
        <w:t xml:space="preserve"> from nearby agents.</w:t>
      </w:r>
    </w:p>
    <w:p w14:paraId="7FE0062F" w14:textId="5D533384" w:rsidR="00B013F5" w:rsidRDefault="00000000" w:rsidP="008460B7">
      <w:pPr>
        <w:pStyle w:val="Paragrafoelenco"/>
        <w:numPr>
          <w:ilvl w:val="0"/>
          <w:numId w:val="11"/>
        </w:numPr>
        <w:spacing w:after="40"/>
        <w:jc w:val="both"/>
      </w:pPr>
      <w:r w:rsidRPr="008460B7">
        <w:rPr>
          <w:b/>
        </w:rPr>
        <w:t>Alignment</w:t>
      </w:r>
      <w:r>
        <w:t xml:space="preserve"> with neighbors’ forward velocities.</w:t>
      </w:r>
    </w:p>
    <w:p w14:paraId="505A3DEC" w14:textId="6A02C55C" w:rsidR="00B013F5" w:rsidRDefault="00000000" w:rsidP="008460B7">
      <w:pPr>
        <w:pStyle w:val="Paragrafoelenco"/>
        <w:numPr>
          <w:ilvl w:val="0"/>
          <w:numId w:val="11"/>
        </w:numPr>
        <w:spacing w:after="40"/>
        <w:jc w:val="both"/>
      </w:pPr>
      <w:r w:rsidRPr="008460B7">
        <w:rPr>
          <w:b/>
        </w:rPr>
        <w:t>Cohesion</w:t>
      </w:r>
      <w:r>
        <w:t xml:space="preserve"> toward neighborhood center.</w:t>
      </w:r>
    </w:p>
    <w:p w14:paraId="31066286" w14:textId="6644CBA6" w:rsidR="00B013F5" w:rsidRDefault="00000000" w:rsidP="008460B7">
      <w:pPr>
        <w:pStyle w:val="Paragrafoelenco"/>
        <w:numPr>
          <w:ilvl w:val="0"/>
          <w:numId w:val="11"/>
        </w:numPr>
        <w:spacing w:after="40"/>
        <w:jc w:val="both"/>
      </w:pPr>
      <w:r w:rsidRPr="008460B7">
        <w:rPr>
          <w:b/>
        </w:rPr>
        <w:t>Avoidance</w:t>
      </w:r>
      <w:r>
        <w:t xml:space="preserve"> from obstacle collision prediction + wall repulsion.</w:t>
      </w:r>
    </w:p>
    <w:p w14:paraId="5CFE75B6" w14:textId="77777777" w:rsidR="00B013F5" w:rsidRDefault="00B013F5"/>
    <w:p w14:paraId="19A91BBF" w14:textId="27EC697D" w:rsidR="00B013F5" w:rsidRDefault="00000000" w:rsidP="008460B7">
      <w:pPr>
        <w:pStyle w:val="Titolo3"/>
        <w:spacing w:after="40"/>
      </w:pPr>
      <w:r>
        <w:t>4.2 Arbitration logic</w:t>
      </w:r>
    </w:p>
    <w:p w14:paraId="407C1CAA" w14:textId="477F93E1" w:rsidR="00B013F5" w:rsidRDefault="00000000" w:rsidP="008460B7">
      <w:pPr>
        <w:spacing w:after="40"/>
        <w:jc w:val="both"/>
      </w:pPr>
      <w:r>
        <w:t xml:space="preserve">Normal </w:t>
      </w:r>
      <w:r w:rsidR="00025840">
        <w:t>conditions</w:t>
      </w:r>
      <w:r>
        <w:t>:</w:t>
      </w:r>
    </w:p>
    <w:p w14:paraId="4B5B0677" w14:textId="5BCBBDB6" w:rsidR="00B013F5" w:rsidRDefault="00000000" w:rsidP="008460B7">
      <w:pPr>
        <w:spacing w:after="40"/>
        <w:jc w:val="both"/>
      </w:pPr>
      <w:r>
        <w:t xml:space="preserve">steering = path*w_path + sep*w_sep + align*w_align + </w:t>
      </w:r>
      <w:proofErr w:type="spellStart"/>
      <w:r>
        <w:t>coh</w:t>
      </w:r>
      <w:proofErr w:type="spellEnd"/>
      <w:r>
        <w:t>*</w:t>
      </w:r>
      <w:proofErr w:type="spellStart"/>
      <w:r>
        <w:t>w_coh</w:t>
      </w:r>
      <w:proofErr w:type="spellEnd"/>
      <w:r>
        <w:t xml:space="preserve"> + avoid*</w:t>
      </w:r>
      <w:proofErr w:type="spellStart"/>
      <w:r>
        <w:t>w_avoid</w:t>
      </w:r>
      <w:proofErr w:type="spellEnd"/>
    </w:p>
    <w:p w14:paraId="5B7C488E" w14:textId="3239C489" w:rsidR="00B013F5" w:rsidRDefault="00000000" w:rsidP="008460B7">
      <w:pPr>
        <w:spacing w:after="40"/>
        <w:jc w:val="both"/>
      </w:pPr>
      <w:r>
        <w:t>Urgent-threat condition (if predicted close danger):</w:t>
      </w:r>
    </w:p>
    <w:p w14:paraId="55DDA3FE" w14:textId="6D35984E" w:rsidR="00B013F5" w:rsidRDefault="00000000" w:rsidP="008460B7">
      <w:pPr>
        <w:spacing w:after="40"/>
        <w:jc w:val="both"/>
      </w:pPr>
      <w:r>
        <w:t>steering = avoid*w_urgent + path*(w_path*0.5) + sep*(w_sep*0.5)</w:t>
      </w:r>
    </w:p>
    <w:p w14:paraId="32E92576" w14:textId="77777777" w:rsidR="00B013F5" w:rsidRDefault="00000000">
      <w:pPr>
        <w:spacing w:after="40"/>
        <w:jc w:val="both"/>
      </w:pPr>
      <w:r>
        <w:t>This explicit mode switch prioritizes survivability over formation quality.</w:t>
      </w:r>
    </w:p>
    <w:p w14:paraId="354EDFB5" w14:textId="77777777" w:rsidR="00B013F5" w:rsidRDefault="00B013F5"/>
    <w:p w14:paraId="5CCAB4ED" w14:textId="3C20CEB0" w:rsidR="00B013F5" w:rsidRDefault="00000000" w:rsidP="008460B7">
      <w:pPr>
        <w:pStyle w:val="Titolo3"/>
        <w:spacing w:after="40"/>
      </w:pPr>
      <w:r>
        <w:t>4.3 Orientation and movement model</w:t>
      </w:r>
    </w:p>
    <w:p w14:paraId="7962116C" w14:textId="51A61492" w:rsidR="00B013F5" w:rsidRDefault="00000000" w:rsidP="008460B7">
      <w:pPr>
        <w:spacing w:after="40"/>
        <w:jc w:val="both"/>
      </w:pPr>
      <w:r>
        <w:t>The desired steering is normalized and then applied through turn-rate-limited heading changes using Vector3.RotateTowards. Movement then uses fixed-speed kinematic integration without force accumulation from Unity physics.</w:t>
      </w:r>
    </w:p>
    <w:p w14:paraId="42435D09" w14:textId="77777777" w:rsidR="00B013F5" w:rsidRDefault="00000000">
      <w:pPr>
        <w:spacing w:after="40"/>
        <w:jc w:val="both"/>
      </w:pPr>
      <w:r>
        <w:t>Hence the implementation follows a deterministic steering + kinematic locomotion model, with smooth turning bounded by maximum angular speed.</w:t>
      </w:r>
    </w:p>
    <w:p w14:paraId="31BCFFCF" w14:textId="77777777" w:rsidR="00B013F5" w:rsidRDefault="00B013F5"/>
    <w:p w14:paraId="51D6E14A" w14:textId="6B700EB0" w:rsidR="00B013F5" w:rsidRDefault="00000000" w:rsidP="008460B7">
      <w:pPr>
        <w:pStyle w:val="Titolo2"/>
        <w:spacing w:after="60"/>
      </w:pPr>
      <w:r>
        <w:t>5. Craig Reynolds Flocking Implementation</w:t>
      </w:r>
    </w:p>
    <w:p w14:paraId="3B8DB750" w14:textId="77777777" w:rsidR="00B013F5" w:rsidRDefault="00000000">
      <w:pPr>
        <w:spacing w:after="40"/>
        <w:jc w:val="both"/>
      </w:pPr>
      <w:r>
        <w:t xml:space="preserve">The flocking implementation is clearly derived from classical </w:t>
      </w:r>
      <w:proofErr w:type="gramStart"/>
      <w:r>
        <w:t>boids</w:t>
      </w:r>
      <w:proofErr w:type="gramEnd"/>
      <w:r>
        <w:t>, with configurable radii and weights.</w:t>
      </w:r>
    </w:p>
    <w:p w14:paraId="46BE5353" w14:textId="77777777" w:rsidR="00B013F5" w:rsidRDefault="00B013F5"/>
    <w:p w14:paraId="314D422B" w14:textId="44F0541F" w:rsidR="00B013F5" w:rsidRDefault="00000000" w:rsidP="008460B7">
      <w:pPr>
        <w:pStyle w:val="Titolo3"/>
        <w:spacing w:after="40"/>
      </w:pPr>
      <w:r>
        <w:t>5.1 Neighborhood model</w:t>
      </w:r>
    </w:p>
    <w:p w14:paraId="4AF9194C" w14:textId="52D80F8A" w:rsidR="00B013F5" w:rsidRDefault="00000000" w:rsidP="008460B7">
      <w:pPr>
        <w:spacing w:after="40"/>
        <w:jc w:val="both"/>
      </w:pPr>
      <w:r>
        <w:t>For each agent, FlockManager.ComputeNeighborhood iterates all alive peers and applies:</w:t>
      </w:r>
    </w:p>
    <w:p w14:paraId="514C633B" w14:textId="2DD1B6E2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 w:rsidRPr="008460B7">
        <w:rPr>
          <w:b/>
        </w:rPr>
        <w:t>neighbor inclusion</w:t>
      </w:r>
      <w:r>
        <w:t xml:space="preserve"> if distance &lt;= neighborRadius,</w:t>
      </w:r>
    </w:p>
    <w:p w14:paraId="4409D7AD" w14:textId="2E24E80A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 w:rsidRPr="008460B7">
        <w:rPr>
          <w:b/>
        </w:rPr>
        <w:t>separation contribution</w:t>
      </w:r>
      <w:r>
        <w:t xml:space="preserve"> if distance &lt;= </w:t>
      </w:r>
      <w:proofErr w:type="spellStart"/>
      <w:r>
        <w:t>separationRadius</w:t>
      </w:r>
      <w:proofErr w:type="spellEnd"/>
      <w:r>
        <w:t>.</w:t>
      </w:r>
    </w:p>
    <w:p w14:paraId="48A3DD57" w14:textId="77777777" w:rsidR="00B013F5" w:rsidRDefault="00000000">
      <w:pPr>
        <w:spacing w:after="40"/>
        <w:jc w:val="both"/>
      </w:pPr>
      <w:r>
        <w:t>This enables dense short-range repulsion and wider-range social coupling.</w:t>
      </w:r>
    </w:p>
    <w:p w14:paraId="516F361C" w14:textId="77777777" w:rsidR="00B013F5" w:rsidRDefault="00B013F5"/>
    <w:p w14:paraId="4E77F847" w14:textId="03C37593" w:rsidR="00B013F5" w:rsidRDefault="00000000" w:rsidP="008460B7">
      <w:pPr>
        <w:pStyle w:val="Titolo3"/>
        <w:spacing w:after="40"/>
      </w:pPr>
      <w:r>
        <w:lastRenderedPageBreak/>
        <w:t>5.2 Separation</w:t>
      </w:r>
    </w:p>
    <w:p w14:paraId="2545FC5F" w14:textId="2029EF06" w:rsidR="00B013F5" w:rsidRDefault="00000000" w:rsidP="008460B7">
      <w:pPr>
        <w:spacing w:after="40"/>
        <w:jc w:val="both"/>
      </w:pPr>
      <w:r>
        <w:t>Separation accumulates inverse-distance weighted repulsion:</w:t>
      </w:r>
    </w:p>
    <w:p w14:paraId="6879D34D" w14:textId="58E68FDD" w:rsidR="00B013F5" w:rsidRDefault="00000000" w:rsidP="008460B7">
      <w:pPr>
        <w:spacing w:after="40"/>
        <w:jc w:val="both"/>
      </w:pPr>
      <w:r>
        <w:t>separation -= offset / distance²</w:t>
      </w:r>
    </w:p>
    <w:p w14:paraId="24AC23D7" w14:textId="77777777" w:rsidR="00B013F5" w:rsidRDefault="00000000">
      <w:pPr>
        <w:spacing w:after="40"/>
        <w:jc w:val="both"/>
      </w:pPr>
      <w:r>
        <w:t>This strongly increases repulsion at short ranges and helps avoid local crowding and overlap pressure.</w:t>
      </w:r>
    </w:p>
    <w:p w14:paraId="7AE7B409" w14:textId="77777777" w:rsidR="00B013F5" w:rsidRDefault="00B013F5"/>
    <w:p w14:paraId="6CFC9576" w14:textId="7C824B4F" w:rsidR="00B013F5" w:rsidRDefault="00000000" w:rsidP="008460B7">
      <w:pPr>
        <w:pStyle w:val="Titolo3"/>
        <w:spacing w:after="40"/>
      </w:pPr>
      <w:r>
        <w:t>5.3 Alignment</w:t>
      </w:r>
    </w:p>
    <w:p w14:paraId="30FEAFA0" w14:textId="77777777" w:rsidR="00B013F5" w:rsidRDefault="00000000">
      <w:pPr>
        <w:spacing w:after="40"/>
        <w:jc w:val="both"/>
      </w:pPr>
      <w:r>
        <w:t>Alignment averages neighbors’ forward velocities (</w:t>
      </w:r>
      <w:proofErr w:type="gramStart"/>
      <w:r>
        <w:t>other.ForwardVelocity</w:t>
      </w:r>
      <w:proofErr w:type="gramEnd"/>
      <w:r>
        <w:t>) and uses the normalized result as heading consensus.</w:t>
      </w:r>
    </w:p>
    <w:p w14:paraId="35A46C5C" w14:textId="77777777" w:rsidR="00B013F5" w:rsidRDefault="00B013F5"/>
    <w:p w14:paraId="7D0487EF" w14:textId="2D901DC5" w:rsidR="00B013F5" w:rsidRDefault="00000000" w:rsidP="008460B7">
      <w:pPr>
        <w:pStyle w:val="Titolo3"/>
        <w:spacing w:after="40"/>
      </w:pPr>
      <w:r>
        <w:t>5.4 Cohesion</w:t>
      </w:r>
    </w:p>
    <w:p w14:paraId="709931DC" w14:textId="0CD2E304" w:rsidR="00B013F5" w:rsidRDefault="00000000" w:rsidP="008460B7">
      <w:pPr>
        <w:spacing w:after="40"/>
        <w:jc w:val="both"/>
      </w:pPr>
      <w:r>
        <w:t>Cohesion is computed as vector from current position to average neighbor position:</w:t>
      </w:r>
    </w:p>
    <w:p w14:paraId="401AC6B3" w14:textId="77777777" w:rsidR="00B013F5" w:rsidRDefault="00000000">
      <w:pPr>
        <w:spacing w:after="40"/>
        <w:jc w:val="both"/>
      </w:pPr>
      <w:r>
        <w:t>cohesion = mean(neighborPositions) - selfPosition</w:t>
      </w:r>
    </w:p>
    <w:p w14:paraId="5E458B94" w14:textId="77777777" w:rsidR="00B013F5" w:rsidRDefault="00B013F5"/>
    <w:p w14:paraId="3F56A97C" w14:textId="115BB8C5" w:rsidR="00B013F5" w:rsidRDefault="00000000" w:rsidP="008460B7">
      <w:pPr>
        <w:pStyle w:val="Titolo3"/>
        <w:spacing w:after="40"/>
      </w:pPr>
      <w:r>
        <w:t>5.5 Weighting and tuning</w:t>
      </w:r>
    </w:p>
    <w:p w14:paraId="6B0B70AA" w14:textId="06CC0668" w:rsidR="00B013F5" w:rsidRDefault="00000000" w:rsidP="008460B7">
      <w:pPr>
        <w:spacing w:after="40"/>
        <w:jc w:val="both"/>
      </w:pPr>
      <w:r>
        <w:t xml:space="preserve">Default inspector values in </w:t>
      </w:r>
      <w:proofErr w:type="spellStart"/>
      <w:r>
        <w:t>FlockManager</w:t>
      </w:r>
      <w:proofErr w:type="spellEnd"/>
      <w:r>
        <w:t xml:space="preserve"> indicate intended balance:</w:t>
      </w:r>
    </w:p>
    <w:p w14:paraId="30EE0BB1" w14:textId="51C70BB9" w:rsidR="00B013F5" w:rsidRDefault="00000000" w:rsidP="00025840">
      <w:pPr>
        <w:pStyle w:val="Paragrafoelenco"/>
        <w:numPr>
          <w:ilvl w:val="0"/>
          <w:numId w:val="13"/>
        </w:numPr>
        <w:spacing w:after="40"/>
        <w:jc w:val="both"/>
      </w:pPr>
      <w:r>
        <w:t>separation weight &gt; alignment and cohesion,</w:t>
      </w:r>
    </w:p>
    <w:p w14:paraId="3743485D" w14:textId="34A1F1FB" w:rsidR="00B013F5" w:rsidRDefault="00000000" w:rsidP="00025840">
      <w:pPr>
        <w:pStyle w:val="Paragrafoelenco"/>
        <w:numPr>
          <w:ilvl w:val="0"/>
          <w:numId w:val="13"/>
        </w:numPr>
        <w:spacing w:after="40"/>
        <w:jc w:val="both"/>
      </w:pPr>
      <w:r>
        <w:t>strong path and avoidance priorities,</w:t>
      </w:r>
    </w:p>
    <w:p w14:paraId="33361561" w14:textId="558FB782" w:rsidR="00B013F5" w:rsidRDefault="00000000" w:rsidP="00025840">
      <w:pPr>
        <w:pStyle w:val="Paragrafoelenco"/>
        <w:numPr>
          <w:ilvl w:val="0"/>
          <w:numId w:val="13"/>
        </w:numPr>
        <w:spacing w:after="40"/>
        <w:jc w:val="both"/>
      </w:pPr>
      <w:r>
        <w:t>additional urgent avoidance mode.</w:t>
      </w:r>
    </w:p>
    <w:p w14:paraId="511CB6EA" w14:textId="22E8E466" w:rsidR="00B013F5" w:rsidRDefault="00000000" w:rsidP="00025840">
      <w:pPr>
        <w:spacing w:after="40"/>
        <w:jc w:val="both"/>
      </w:pPr>
      <w:r>
        <w:t>This combination makes the flock goal-directed while retaining group structure.</w:t>
      </w:r>
    </w:p>
    <w:p w14:paraId="55A205C6" w14:textId="77777777" w:rsidR="00B013F5" w:rsidRDefault="00B013F5"/>
    <w:p w14:paraId="6035BEBC" w14:textId="17C9510A" w:rsidR="00B013F5" w:rsidRDefault="00000000" w:rsidP="008460B7">
      <w:pPr>
        <w:pStyle w:val="Titolo2"/>
        <w:spacing w:after="60"/>
      </w:pPr>
      <w:r>
        <w:t>6. Integration of Flocking with Target Seeking and Path Following</w:t>
      </w:r>
    </w:p>
    <w:p w14:paraId="08E31787" w14:textId="77777777" w:rsidR="00B013F5" w:rsidRDefault="00000000">
      <w:pPr>
        <w:pStyle w:val="Titolo3"/>
        <w:spacing w:after="40"/>
      </w:pPr>
      <w:r>
        <w:t>6.1 Global path generation target</w:t>
      </w:r>
    </w:p>
    <w:p w14:paraId="26FACABD" w14:textId="77777777" w:rsidR="00B013F5" w:rsidRDefault="00000000">
      <w:pPr>
        <w:spacing w:after="40"/>
        <w:jc w:val="both"/>
      </w:pPr>
      <w:r>
        <w:t xml:space="preserve">Path planning is performed from </w:t>
      </w:r>
      <w:r>
        <w:rPr>
          <w:b/>
        </w:rPr>
        <w:t>flock center</w:t>
      </w:r>
      <w:r>
        <w:t xml:space="preserve"> to current target, not per-agent start nodes. This produces one shared corridor for group coherence and lower computational cost.</w:t>
      </w:r>
    </w:p>
    <w:p w14:paraId="7E406F1A" w14:textId="77777777" w:rsidR="00B013F5" w:rsidRDefault="00B013F5"/>
    <w:p w14:paraId="73F99F42" w14:textId="2136AC06" w:rsidR="00B013F5" w:rsidRDefault="00000000" w:rsidP="008460B7">
      <w:pPr>
        <w:pStyle w:val="Titolo3"/>
        <w:spacing w:after="40"/>
      </w:pPr>
      <w:r>
        <w:t>6.2 Per-agent path progression</w:t>
      </w:r>
    </w:p>
    <w:p w14:paraId="51640FA1" w14:textId="49722F48" w:rsidR="00B013F5" w:rsidRDefault="00000000" w:rsidP="008460B7">
      <w:pPr>
        <w:spacing w:after="40"/>
        <w:jc w:val="both"/>
      </w:pPr>
      <w:r>
        <w:t>Each agent tracks its own path index and path version. On replan, version changes and agents remap to their closest node in the new path. During motion, each agent:</w:t>
      </w:r>
    </w:p>
    <w:p w14:paraId="06B86FA7" w14:textId="3F0FA87A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advances index when a waypoint is reached,</w:t>
      </w:r>
    </w:p>
    <w:p w14:paraId="6CA01D2D" w14:textId="50E4C217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may skip ahead if the next point is closer,</w:t>
      </w:r>
    </w:p>
    <w:p w14:paraId="558C3A70" w14:textId="542B1E7C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uses configurable look-ahead steps to avoid over-reactive motion.</w:t>
      </w:r>
    </w:p>
    <w:p w14:paraId="7FAAB486" w14:textId="77777777" w:rsidR="00B013F5" w:rsidRDefault="00B013F5"/>
    <w:p w14:paraId="6DDCF604" w14:textId="7CC8D524" w:rsidR="00B013F5" w:rsidRDefault="00000000" w:rsidP="008460B7">
      <w:pPr>
        <w:pStyle w:val="Titolo3"/>
        <w:spacing w:after="40"/>
      </w:pPr>
      <w:r>
        <w:t>6.3 Fallback guidance</w:t>
      </w:r>
    </w:p>
    <w:p w14:paraId="50D6F9FA" w14:textId="77777777" w:rsidR="00B013F5" w:rsidRDefault="00000000">
      <w:pPr>
        <w:spacing w:after="40"/>
        <w:jc w:val="both"/>
      </w:pPr>
      <w:r>
        <w:t>If path direction is unavailable but target exists, the agent falls back to direct target seeking (flattened vector to target). This prevents complete stalling when a path is temporarily empty.</w:t>
      </w:r>
    </w:p>
    <w:p w14:paraId="6240D5D8" w14:textId="77777777" w:rsidR="00B013F5" w:rsidRDefault="00B013F5"/>
    <w:p w14:paraId="1E1DDBF3" w14:textId="3FA5D03F" w:rsidR="00B013F5" w:rsidRDefault="00000000" w:rsidP="008460B7">
      <w:pPr>
        <w:pStyle w:val="Titolo3"/>
        <w:spacing w:after="40"/>
      </w:pPr>
      <w:r>
        <w:t>6.4 Social-vs-goal behavior</w:t>
      </w:r>
    </w:p>
    <w:p w14:paraId="6015443E" w14:textId="5732D8A0" w:rsidR="00B013F5" w:rsidRDefault="00000000" w:rsidP="008460B7">
      <w:pPr>
        <w:spacing w:after="40"/>
        <w:jc w:val="both"/>
      </w:pPr>
      <w:r>
        <w:t>Because path weight is high and combined with flock terms, the system behaves as a goal-seeking flock rather than independent boids. Social terms modulate local spacing and heading consistency around a shared global intention.</w:t>
      </w:r>
    </w:p>
    <w:p w14:paraId="2AE7EC25" w14:textId="77777777" w:rsidR="00B013F5" w:rsidRDefault="00B013F5"/>
    <w:p w14:paraId="279A4A08" w14:textId="54AD66DD" w:rsidR="00B013F5" w:rsidRDefault="00000000" w:rsidP="008460B7">
      <w:pPr>
        <w:pStyle w:val="Titolo2"/>
        <w:spacing w:after="60"/>
      </w:pPr>
      <w:r>
        <w:t>7. Obstacle Avoidance Design and Implementation</w:t>
      </w:r>
    </w:p>
    <w:p w14:paraId="6516D2F2" w14:textId="77777777" w:rsidR="00B013F5" w:rsidRDefault="00000000">
      <w:pPr>
        <w:spacing w:after="40"/>
        <w:jc w:val="both"/>
      </w:pPr>
      <w:r>
        <w:t xml:space="preserve">Obstacle avoidance is </w:t>
      </w:r>
      <w:r>
        <w:rPr>
          <w:b/>
        </w:rPr>
        <w:t>not</w:t>
      </w:r>
      <w:r>
        <w:t xml:space="preserve"> limited to boids separation; it is implemented as predictive hazard assessment against moving obstacles.</w:t>
      </w:r>
    </w:p>
    <w:p w14:paraId="37A7770A" w14:textId="77777777" w:rsidR="00B013F5" w:rsidRDefault="00B013F5"/>
    <w:p w14:paraId="2DF9E21B" w14:textId="1B5005FA" w:rsidR="00B013F5" w:rsidRDefault="00000000" w:rsidP="008460B7">
      <w:pPr>
        <w:pStyle w:val="Titolo3"/>
        <w:spacing w:after="40"/>
      </w:pPr>
      <w:r>
        <w:t>7.1 Predictive relative motion</w:t>
      </w:r>
    </w:p>
    <w:p w14:paraId="238A498B" w14:textId="68020B8E" w:rsidR="00B013F5" w:rsidRDefault="00000000" w:rsidP="008460B7">
      <w:pPr>
        <w:spacing w:after="40"/>
        <w:jc w:val="both"/>
      </w:pPr>
      <w:r>
        <w:t>For each obstacle, the agent computes:</w:t>
      </w:r>
    </w:p>
    <w:p w14:paraId="0B340F99" w14:textId="3D8D3CBD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relative position,</w:t>
      </w:r>
    </w:p>
    <w:p w14:paraId="6747199A" w14:textId="6D8AD167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relative velocity (obstacle velocity - predicted agent velocity),</w:t>
      </w:r>
    </w:p>
    <w:p w14:paraId="08FDFB90" w14:textId="152A4606" w:rsidR="00B013F5" w:rsidRDefault="00000000" w:rsidP="008460B7">
      <w:pPr>
        <w:pStyle w:val="Paragrafoelenco"/>
        <w:numPr>
          <w:ilvl w:val="0"/>
          <w:numId w:val="13"/>
        </w:numPr>
        <w:spacing w:after="40"/>
        <w:jc w:val="both"/>
      </w:pPr>
      <w:r>
        <w:t>time-to-closest-approach (clamped to look-ahead horizon).</w:t>
      </w:r>
    </w:p>
    <w:p w14:paraId="664BF93F" w14:textId="11CD203C" w:rsidR="00B013F5" w:rsidRDefault="00000000" w:rsidP="008460B7">
      <w:pPr>
        <w:spacing w:after="40"/>
        <w:jc w:val="both"/>
      </w:pPr>
      <w:r>
        <w:t>It then evaluates future positions for both agent and obstacle at that time and checks against a safety radius:</w:t>
      </w:r>
    </w:p>
    <w:p w14:paraId="0BA5E1F9" w14:textId="77777777" w:rsidR="00B013F5" w:rsidRDefault="00000000">
      <w:pPr>
        <w:spacing w:after="40"/>
        <w:jc w:val="both"/>
      </w:pPr>
      <w:r>
        <w:t>safetyRadius = obstacleDeathRadius + agentRadius + clearance</w:t>
      </w:r>
    </w:p>
    <w:p w14:paraId="75DAB923" w14:textId="77777777" w:rsidR="00B013F5" w:rsidRDefault="00B013F5"/>
    <w:p w14:paraId="2FBC770C" w14:textId="055A5F4A" w:rsidR="00B013F5" w:rsidRDefault="00000000" w:rsidP="008460B7">
      <w:pPr>
        <w:pStyle w:val="Titolo3"/>
        <w:spacing w:after="40"/>
      </w:pPr>
      <w:r>
        <w:t>7.2 Threat scoring and response</w:t>
      </w:r>
    </w:p>
    <w:p w14:paraId="0421503B" w14:textId="770643EA" w:rsidR="00B013F5" w:rsidRDefault="00000000" w:rsidP="008460B7">
      <w:pPr>
        <w:spacing w:after="40"/>
        <w:jc w:val="both"/>
      </w:pPr>
      <w:r>
        <w:t>If predicted distance violates safety radius, the candidate is scored by urgency and temporal proximity. The highest-scoring threat generates avoidance direction.</w:t>
      </w:r>
    </w:p>
    <w:p w14:paraId="0D0F887B" w14:textId="77777777" w:rsidR="00B013F5" w:rsidRDefault="00000000">
      <w:pPr>
        <w:spacing w:after="40"/>
        <w:jc w:val="both"/>
      </w:pPr>
      <w:r>
        <w:t>Urgent events are detected when impact is imminent (timeToClosest &lt; 0.2) or very near lethal radius.</w:t>
      </w:r>
    </w:p>
    <w:p w14:paraId="27F38E22" w14:textId="77777777" w:rsidR="00B013F5" w:rsidRDefault="00B013F5"/>
    <w:p w14:paraId="45A071B6" w14:textId="77777777" w:rsidR="00B013F5" w:rsidRDefault="00000000">
      <w:pPr>
        <w:pStyle w:val="Titolo3"/>
        <w:spacing w:after="40"/>
      </w:pPr>
      <w:r>
        <w:t>7.3 Wall avoidance</w:t>
      </w:r>
    </w:p>
    <w:p w14:paraId="5C769125" w14:textId="77777777" w:rsidR="00B013F5" w:rsidRDefault="00000000">
      <w:pPr>
        <w:spacing w:after="40"/>
        <w:jc w:val="both"/>
      </w:pPr>
      <w:r>
        <w:t>Agents also compute a wall repulsion vector within a configurable border buffer distance, steering away from near-edge regions. This operates in parallel with obstacle avoidance and prevents wall trapping.</w:t>
      </w:r>
    </w:p>
    <w:p w14:paraId="4BAB2FBA" w14:textId="77777777" w:rsidR="00B013F5" w:rsidRDefault="00B013F5"/>
    <w:p w14:paraId="61759E6F" w14:textId="46686464" w:rsidR="00B013F5" w:rsidRDefault="00000000" w:rsidP="008460B7">
      <w:pPr>
        <w:pStyle w:val="Titolo3"/>
        <w:spacing w:after="40"/>
      </w:pPr>
      <w:r>
        <w:t>7.4 Avoidance in steering fusion</w:t>
      </w:r>
    </w:p>
    <w:p w14:paraId="784BF6B1" w14:textId="23AAD6F8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Normal mode: avoidance added as weighted term.</w:t>
      </w:r>
    </w:p>
    <w:p w14:paraId="67CD442E" w14:textId="60BF3698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Urgent mode: avoidance dominates and non-safety terms are reduced.</w:t>
      </w:r>
    </w:p>
    <w:p w14:paraId="48BD771F" w14:textId="77777777" w:rsidR="00B013F5" w:rsidRDefault="00000000">
      <w:pPr>
        <w:spacing w:after="40"/>
        <w:jc w:val="both"/>
      </w:pPr>
      <w:r>
        <w:t>This layered logic provides both continuous safety bias and emergency evasive behavior.</w:t>
      </w:r>
    </w:p>
    <w:p w14:paraId="4F1FD1E9" w14:textId="77777777" w:rsidR="00B013F5" w:rsidRDefault="00B013F5"/>
    <w:p w14:paraId="2088E052" w14:textId="229E5A69" w:rsidR="00B013F5" w:rsidRDefault="00000000" w:rsidP="008460B7">
      <w:pPr>
        <w:pStyle w:val="Titolo2"/>
        <w:spacing w:after="60"/>
      </w:pPr>
      <w:r>
        <w:lastRenderedPageBreak/>
        <w:t>8. Pathfinding and Navigation System</w:t>
      </w:r>
    </w:p>
    <w:p w14:paraId="6698916F" w14:textId="2FFF24EB" w:rsidR="00B013F5" w:rsidRDefault="00000000" w:rsidP="008460B7">
      <w:pPr>
        <w:pStyle w:val="Titolo3"/>
        <w:spacing w:after="40"/>
      </w:pPr>
      <w:r>
        <w:t>8.1 Grid representation</w:t>
      </w:r>
    </w:p>
    <w:p w14:paraId="06104A49" w14:textId="77777777" w:rsidR="00B013F5" w:rsidRDefault="00000000">
      <w:pPr>
        <w:spacing w:after="40"/>
        <w:jc w:val="both"/>
      </w:pPr>
      <w:r>
        <w:t>The world is discretized by cellSize (default 1 meter) into a 2D grid graph with 8-connected neighbors (orthogonal + diagonal moves).</w:t>
      </w:r>
    </w:p>
    <w:p w14:paraId="39FE88C5" w14:textId="77777777" w:rsidR="00B013F5" w:rsidRDefault="00B013F5"/>
    <w:p w14:paraId="2C07530B" w14:textId="6A381CBE" w:rsidR="00B013F5" w:rsidRDefault="00000000" w:rsidP="008460B7">
      <w:pPr>
        <w:pStyle w:val="Titolo3"/>
        <w:spacing w:after="40"/>
      </w:pPr>
      <w:r>
        <w:t>8.2 Dynamic occupancy and penalties</w:t>
      </w:r>
    </w:p>
    <w:p w14:paraId="7DAE2D46" w14:textId="05B388E8" w:rsidR="00B013F5" w:rsidRDefault="00000000" w:rsidP="008460B7">
      <w:pPr>
        <w:spacing w:after="40"/>
        <w:jc w:val="both"/>
      </w:pPr>
      <w:r>
        <w:t>PathOccupancyMap.Rebuild samples each moving obstacle across multiple future time samples over prediction horizon. For each sampled obstacle position:</w:t>
      </w:r>
    </w:p>
    <w:p w14:paraId="1E0BC567" w14:textId="2EFBED92" w:rsidR="00B013F5" w:rsidRDefault="0002584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N</w:t>
      </w:r>
      <w:r w:rsidR="00000000">
        <w:t>odes within blocked radius are marked unwalkable,</w:t>
      </w:r>
    </w:p>
    <w:p w14:paraId="64336916" w14:textId="63C69D20" w:rsidR="00B013F5" w:rsidRDefault="0002584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Nearby</w:t>
      </w:r>
      <w:r w:rsidR="00000000">
        <w:t xml:space="preserve"> nodes within extra penalty radius receive cost penalties.</w:t>
      </w:r>
    </w:p>
    <w:p w14:paraId="23535805" w14:textId="77777777" w:rsidR="00B013F5" w:rsidRDefault="00000000">
      <w:pPr>
        <w:spacing w:after="40"/>
        <w:jc w:val="both"/>
      </w:pPr>
      <w:r>
        <w:t>This yields a time-expanded approximation of obstacle risk without full spatiotemporal planning.</w:t>
      </w:r>
    </w:p>
    <w:p w14:paraId="4F64884A" w14:textId="77777777" w:rsidR="00B013F5" w:rsidRDefault="00B013F5"/>
    <w:p w14:paraId="074A3D73" w14:textId="105C41B4" w:rsidR="00B013F5" w:rsidRDefault="00000000" w:rsidP="008460B7">
      <w:pPr>
        <w:pStyle w:val="Titolo3"/>
        <w:spacing w:after="40"/>
      </w:pPr>
      <w:r>
        <w:t>8.3 A* solver</w:t>
      </w:r>
    </w:p>
    <w:p w14:paraId="7480A7BA" w14:textId="3E5153D5" w:rsidR="00B013F5" w:rsidRDefault="00000000" w:rsidP="008460B7">
      <w:pPr>
        <w:spacing w:after="40"/>
        <w:jc w:val="both"/>
      </w:pPr>
      <w:r>
        <w:t>PathAStarSolver uses classic A* with:</w:t>
      </w:r>
    </w:p>
    <w:p w14:paraId="06AF823C" w14:textId="514B4623" w:rsidR="00B013F5" w:rsidRDefault="0002584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</w:t>
      </w:r>
      <w:r w:rsidR="00000000">
        <w:t>ctile-like heuristic (14 diagonal, 10 orthogonal),</w:t>
      </w:r>
    </w:p>
    <w:p w14:paraId="1623EE6C" w14:textId="414084EE" w:rsidR="00B013F5" w:rsidRDefault="0002584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</w:t>
      </w:r>
      <w:r w:rsidR="00000000">
        <w:t>ovement costs (10/14),</w:t>
      </w:r>
    </w:p>
    <w:p w14:paraId="3B82543E" w14:textId="08BC7007" w:rsidR="00B013F5" w:rsidRDefault="00025840" w:rsidP="008460B7">
      <w:pPr>
        <w:pStyle w:val="Paragrafoelenco"/>
        <w:numPr>
          <w:ilvl w:val="0"/>
          <w:numId w:val="17"/>
        </w:numPr>
        <w:spacing w:after="40"/>
        <w:jc w:val="both"/>
      </w:pPr>
      <w:proofErr w:type="spellStart"/>
      <w:r>
        <w:t>D</w:t>
      </w:r>
      <w:r w:rsidR="00000000">
        <w:t>dditive</w:t>
      </w:r>
      <w:proofErr w:type="spellEnd"/>
      <w:r w:rsidR="00000000">
        <w:t xml:space="preserve"> occupancy penalty costs.</w:t>
      </w:r>
    </w:p>
    <w:p w14:paraId="11E6AC90" w14:textId="77777777" w:rsidR="00B013F5" w:rsidRDefault="00000000">
      <w:pPr>
        <w:spacing w:after="40"/>
        <w:jc w:val="both"/>
      </w:pPr>
      <w:r>
        <w:t>Blocked nodes are excluded; high-penalty nodes are still possible but disfavored.</w:t>
      </w:r>
    </w:p>
    <w:p w14:paraId="5976C237" w14:textId="77777777" w:rsidR="00B013F5" w:rsidRDefault="00B013F5"/>
    <w:p w14:paraId="3C8FB8C6" w14:textId="46655854" w:rsidR="00B013F5" w:rsidRDefault="00000000" w:rsidP="008460B7">
      <w:pPr>
        <w:pStyle w:val="Titolo3"/>
        <w:spacing w:after="40"/>
      </w:pPr>
      <w:r>
        <w:t>8.4 Path simplification</w:t>
      </w:r>
    </w:p>
    <w:p w14:paraId="70B04A49" w14:textId="77777777" w:rsidR="00B013F5" w:rsidRDefault="00000000">
      <w:pPr>
        <w:spacing w:after="40"/>
        <w:jc w:val="both"/>
      </w:pPr>
      <w:r>
        <w:t>After A*, PathPathSmoother applies a line-of-sight style simplification (“keep furthest safe node”) where safety is validated by sampling segments against blocked and high-penalty thresholds.</w:t>
      </w:r>
    </w:p>
    <w:p w14:paraId="361EC1DD" w14:textId="77777777" w:rsidR="00B013F5" w:rsidRDefault="00B013F5"/>
    <w:p w14:paraId="7EC44377" w14:textId="38FA60B6" w:rsidR="00B013F5" w:rsidRDefault="00000000" w:rsidP="008460B7">
      <w:pPr>
        <w:pStyle w:val="Titolo3"/>
        <w:spacing w:after="40"/>
      </w:pPr>
      <w:r>
        <w:t>8.5 Replanning policy</w:t>
      </w:r>
    </w:p>
    <w:p w14:paraId="75221D30" w14:textId="1B90377A" w:rsidR="00B013F5" w:rsidRDefault="00000000" w:rsidP="008460B7">
      <w:pPr>
        <w:spacing w:after="40"/>
        <w:jc w:val="both"/>
      </w:pPr>
      <w:r>
        <w:t>During running state, replanning is requested when either:</w:t>
      </w:r>
    </w:p>
    <w:p w14:paraId="38C6A6EF" w14:textId="1A020DE4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replan interval elapses (</w:t>
      </w:r>
      <w:proofErr w:type="spellStart"/>
      <w:r>
        <w:t>replanInterval</w:t>
      </w:r>
      <w:proofErr w:type="spellEnd"/>
      <w:r>
        <w:t>), or</w:t>
      </w:r>
    </w:p>
    <w:p w14:paraId="4BAD6265" w14:textId="7D19CCB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current path becomes unsafe under refreshed dynamic occupancy.</w:t>
      </w:r>
    </w:p>
    <w:p w14:paraId="26ED688B" w14:textId="61D0AF60" w:rsidR="00B013F5" w:rsidRDefault="00000000" w:rsidP="008460B7">
      <w:pPr>
        <w:spacing w:after="40"/>
        <w:jc w:val="both"/>
      </w:pPr>
      <w:r>
        <w:t>This periodic/reactive replanning is key for moving-obstacle environments.</w:t>
      </w:r>
    </w:p>
    <w:p w14:paraId="7CD0726F" w14:textId="77777777" w:rsidR="00B013F5" w:rsidRDefault="00B013F5"/>
    <w:p w14:paraId="4EBB723B" w14:textId="1DE4D69C" w:rsidR="00B013F5" w:rsidRDefault="00000000" w:rsidP="008460B7">
      <w:pPr>
        <w:pStyle w:val="Titolo2"/>
        <w:spacing w:after="60"/>
      </w:pPr>
      <w:r>
        <w:t>9. Kinematic Movement Implementation</w:t>
      </w:r>
    </w:p>
    <w:p w14:paraId="081A307B" w14:textId="77777777" w:rsidR="00B013F5" w:rsidRDefault="00000000">
      <w:pPr>
        <w:spacing w:after="40"/>
        <w:jc w:val="both"/>
      </w:pPr>
      <w:r>
        <w:t>The project honors the kinematic requirement by computing motion explicitly, not through physics-driven forces.</w:t>
      </w:r>
    </w:p>
    <w:p w14:paraId="6FC29980" w14:textId="77777777" w:rsidR="00B013F5" w:rsidRDefault="00B013F5"/>
    <w:p w14:paraId="4C0D1D5A" w14:textId="6F09E540" w:rsidR="00B013F5" w:rsidRDefault="00000000" w:rsidP="008460B7">
      <w:pPr>
        <w:pStyle w:val="Titolo3"/>
        <w:spacing w:after="40"/>
      </w:pPr>
      <w:r>
        <w:t>9.1 Kinematic update equation</w:t>
      </w:r>
    </w:p>
    <w:p w14:paraId="622E9355" w14:textId="69ACCC7F" w:rsidR="00B013F5" w:rsidRDefault="00000000" w:rsidP="008460B7">
      <w:pPr>
        <w:spacing w:after="40"/>
        <w:jc w:val="both"/>
      </w:pPr>
      <w:r>
        <w:t>For each agent:</w:t>
      </w:r>
    </w:p>
    <w:p w14:paraId="2FD6FDCB" w14:textId="4E914DE7" w:rsidR="00B013F5" w:rsidRDefault="00000000" w:rsidP="008460B7">
      <w:pPr>
        <w:pStyle w:val="Paragrafoelenco"/>
        <w:numPr>
          <w:ilvl w:val="0"/>
          <w:numId w:val="22"/>
        </w:numPr>
        <w:spacing w:after="40"/>
        <w:jc w:val="both"/>
      </w:pPr>
      <w:r>
        <w:t>compute desired heading from steering,</w:t>
      </w:r>
    </w:p>
    <w:p w14:paraId="65D32D62" w14:textId="6815E1BB" w:rsidR="00B013F5" w:rsidRDefault="00000000" w:rsidP="008460B7">
      <w:pPr>
        <w:pStyle w:val="Paragrafoelenco"/>
        <w:numPr>
          <w:ilvl w:val="0"/>
          <w:numId w:val="22"/>
        </w:numPr>
        <w:spacing w:after="40"/>
        <w:jc w:val="both"/>
      </w:pPr>
      <w:r>
        <w:lastRenderedPageBreak/>
        <w:t>rotate current heading toward desired using max turn rate,</w:t>
      </w:r>
    </w:p>
    <w:p w14:paraId="7181043B" w14:textId="26F43CB5" w:rsidR="00B013F5" w:rsidRDefault="00000000" w:rsidP="008460B7">
      <w:pPr>
        <w:pStyle w:val="Paragrafoelenco"/>
        <w:numPr>
          <w:ilvl w:val="0"/>
          <w:numId w:val="22"/>
        </w:numPr>
        <w:spacing w:after="40"/>
        <w:jc w:val="both"/>
      </w:pPr>
      <w:r>
        <w:t>set velocity = heading * fixed speed,</w:t>
      </w:r>
    </w:p>
    <w:p w14:paraId="7D8C4065" w14:textId="1D94059C" w:rsidR="00B013F5" w:rsidRDefault="00000000" w:rsidP="008460B7">
      <w:pPr>
        <w:pStyle w:val="Paragrafoelenco"/>
        <w:numPr>
          <w:ilvl w:val="0"/>
          <w:numId w:val="22"/>
        </w:numPr>
        <w:spacing w:after="40"/>
        <w:jc w:val="both"/>
      </w:pPr>
      <w:r>
        <w:t xml:space="preserve">integrate: </w:t>
      </w:r>
      <w:proofErr w:type="spellStart"/>
      <w:r>
        <w:t>nextPosition</w:t>
      </w:r>
      <w:proofErr w:type="spellEnd"/>
      <w:r>
        <w:t xml:space="preserve"> = </w:t>
      </w:r>
      <w:proofErr w:type="spellStart"/>
      <w:r>
        <w:t>currentPosition</w:t>
      </w:r>
      <w:proofErr w:type="spellEnd"/>
      <w:r>
        <w:t xml:space="preserve"> + velocity * fixedDeltaTime.</w:t>
      </w:r>
    </w:p>
    <w:p w14:paraId="088F515D" w14:textId="77777777" w:rsidR="00B013F5" w:rsidRDefault="00B013F5"/>
    <w:p w14:paraId="5FED5921" w14:textId="420431B5" w:rsidR="00B013F5" w:rsidRDefault="00000000" w:rsidP="008460B7">
      <w:pPr>
        <w:pStyle w:val="Titolo3"/>
        <w:spacing w:after="40"/>
      </w:pPr>
      <w:r>
        <w:t>9.2 Constraints and projection</w:t>
      </w:r>
    </w:p>
    <w:p w14:paraId="2F812C84" w14:textId="22C397E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All vectors are flattened to XZ for behavior logic.</w:t>
      </w:r>
    </w:p>
    <w:p w14:paraId="0995A284" w14:textId="57B45FB8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Y is fixed to world movement plane.</w:t>
      </w:r>
    </w:p>
    <w:p w14:paraId="4C885E45" w14:textId="1197073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World bounds are enforced by clamping with radius padding.</w:t>
      </w:r>
    </w:p>
    <w:p w14:paraId="26955F60" w14:textId="77777777" w:rsidR="00B013F5" w:rsidRDefault="00B013F5"/>
    <w:p w14:paraId="6E6BCEAC" w14:textId="5F93CD0F" w:rsidR="00B013F5" w:rsidRDefault="00000000" w:rsidP="008460B7">
      <w:pPr>
        <w:pStyle w:val="Titolo3"/>
        <w:spacing w:after="40"/>
      </w:pPr>
      <w:r>
        <w:t>9.3 Physics usage</w:t>
      </w:r>
    </w:p>
    <w:p w14:paraId="3436AAE0" w14:textId="13405F8C" w:rsidR="00B013F5" w:rsidRDefault="00000000" w:rsidP="008460B7">
      <w:pPr>
        <w:spacing w:after="40"/>
        <w:jc w:val="both"/>
      </w:pPr>
      <w:r>
        <w:t>No Rigidbody force integration appears in movement logic; motion is transform-driven in FixedUpdate. Thus</w:t>
      </w:r>
      <w:r w:rsidR="00025840">
        <w:t>,</w:t>
      </w:r>
      <w:r>
        <w:t xml:space="preserve"> agent position is not computed by Unity physics subsystem.</w:t>
      </w:r>
    </w:p>
    <w:p w14:paraId="30463216" w14:textId="77777777" w:rsidR="00B013F5" w:rsidRDefault="00B013F5"/>
    <w:p w14:paraId="5B398AF3" w14:textId="4D8EA5F0" w:rsidR="00B013F5" w:rsidRDefault="00000000" w:rsidP="008460B7">
      <w:pPr>
        <w:pStyle w:val="Titolo2"/>
        <w:spacing w:after="60"/>
      </w:pPr>
      <w:r>
        <w:t>10. Obstacle Spawning and Movement</w:t>
      </w:r>
    </w:p>
    <w:p w14:paraId="5F070895" w14:textId="7480BF40" w:rsidR="00B013F5" w:rsidRDefault="00000000" w:rsidP="008460B7">
      <w:pPr>
        <w:pStyle w:val="Titolo3"/>
        <w:spacing w:after="40"/>
      </w:pPr>
      <w:r>
        <w:t>10.1 Spawn strategy</w:t>
      </w:r>
    </w:p>
    <w:p w14:paraId="7941ECA7" w14:textId="713CFA88" w:rsidR="00B013F5" w:rsidRDefault="00000000" w:rsidP="008460B7">
      <w:pPr>
        <w:spacing w:after="40"/>
        <w:jc w:val="both"/>
      </w:pPr>
      <w:r>
        <w:t xml:space="preserve">Ten obstacles are instantiated per session. Spawn points are sampled per shuffled lane to spread obstacles across depth (z) bands and avoid dense </w:t>
      </w:r>
      <w:r w:rsidR="00025840">
        <w:t>overlaps</w:t>
      </w:r>
      <w:r>
        <w:t>.</w:t>
      </w:r>
    </w:p>
    <w:p w14:paraId="1108F4F3" w14:textId="5437C17D" w:rsidR="00B013F5" w:rsidRDefault="00000000" w:rsidP="008460B7">
      <w:pPr>
        <w:spacing w:after="40"/>
        <w:jc w:val="both"/>
      </w:pPr>
      <w:r>
        <w:t>Additional constraints include clearance from:</w:t>
      </w:r>
    </w:p>
    <w:p w14:paraId="1FA9DB61" w14:textId="325069A1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initial target zone,</w:t>
      </w:r>
    </w:p>
    <w:p w14:paraId="5251EE8E" w14:textId="71DA03D0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initial flock center,</w:t>
      </w:r>
    </w:p>
    <w:p w14:paraId="2C39A104" w14:textId="07737A34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previously spawned obstacles.</w:t>
      </w:r>
    </w:p>
    <w:p w14:paraId="39E2F1B7" w14:textId="77777777" w:rsidR="00B013F5" w:rsidRDefault="00B013F5"/>
    <w:p w14:paraId="429972AF" w14:textId="59F52945" w:rsidR="00B013F5" w:rsidRDefault="00000000" w:rsidP="008460B7">
      <w:pPr>
        <w:pStyle w:val="Titolo3"/>
        <w:spacing w:after="40"/>
      </w:pPr>
      <w:r>
        <w:t xml:space="preserve">10.2 Obstacle </w:t>
      </w:r>
      <w:r w:rsidR="00025840">
        <w:t>Kinematics</w:t>
      </w:r>
    </w:p>
    <w:p w14:paraId="6618A4F0" w14:textId="4FE43A5B" w:rsidR="00B013F5" w:rsidRDefault="00000000" w:rsidP="008460B7">
      <w:pPr>
        <w:spacing w:after="40"/>
        <w:jc w:val="both"/>
      </w:pPr>
      <w:r>
        <w:t>Each obstacle moves horizontally (x-axis) with speed sampled in [5, 10] and bounces at world x boundaries by reflecting overshoot and reversing direction.</w:t>
      </w:r>
    </w:p>
    <w:p w14:paraId="73BAB280" w14:textId="019F9E39" w:rsidR="00B013F5" w:rsidRDefault="00000000" w:rsidP="008460B7">
      <w:pPr>
        <w:pStyle w:val="Titolo3"/>
        <w:spacing w:after="40"/>
      </w:pPr>
      <w:r>
        <w:t>10.3 Lethal region</w:t>
      </w:r>
    </w:p>
    <w:p w14:paraId="3E7B39D4" w14:textId="6385B4BD" w:rsidR="00B013F5" w:rsidRDefault="00000000" w:rsidP="008460B7">
      <w:pPr>
        <w:spacing w:after="40"/>
        <w:jc w:val="both"/>
      </w:pPr>
      <w:r>
        <w:t>Each obstacle defines:</w:t>
      </w:r>
    </w:p>
    <w:p w14:paraId="18663E34" w14:textId="614C141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body radius (1 by default),</w:t>
      </w:r>
    </w:p>
    <w:p w14:paraId="63FC886B" w14:textId="562EDBA9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death radius (5 by default),</w:t>
      </w:r>
    </w:p>
    <w:p w14:paraId="6A0A6C47" w14:textId="77777777" w:rsidR="00B013F5" w:rsidRDefault="00000000">
      <w:pPr>
        <w:spacing w:after="40"/>
        <w:jc w:val="both"/>
      </w:pPr>
      <w:r>
        <w:t>and provides a geometric lethal-point test used by agents and spawn filters.</w:t>
      </w:r>
    </w:p>
    <w:p w14:paraId="7814E2C9" w14:textId="77777777" w:rsidR="00B013F5" w:rsidRDefault="00B013F5"/>
    <w:p w14:paraId="32036C98" w14:textId="5EADC24D" w:rsidR="00B013F5" w:rsidRDefault="00000000" w:rsidP="008460B7">
      <w:pPr>
        <w:pStyle w:val="Titolo2"/>
        <w:spacing w:after="60"/>
      </w:pPr>
      <w:r>
        <w:t>11. Death Area Handling and Agent Removal</w:t>
      </w:r>
    </w:p>
    <w:p w14:paraId="20667938" w14:textId="4B03F0FE" w:rsidR="00B013F5" w:rsidRDefault="00000000" w:rsidP="008460B7">
      <w:pPr>
        <w:spacing w:after="40"/>
        <w:jc w:val="both"/>
      </w:pPr>
      <w:r>
        <w:t>Agents check lethal inclusion before and after movement each fixed step. On lethal entry:</w:t>
      </w:r>
    </w:p>
    <w:p w14:paraId="164515E4" w14:textId="4EA2A206" w:rsidR="00B013F5" w:rsidRDefault="00000000" w:rsidP="008460B7">
      <w:pPr>
        <w:pStyle w:val="Paragrafoelenco"/>
        <w:numPr>
          <w:ilvl w:val="0"/>
          <w:numId w:val="27"/>
        </w:numPr>
        <w:spacing w:after="40"/>
        <w:jc w:val="both"/>
      </w:pPr>
      <w:proofErr w:type="spellStart"/>
      <w:proofErr w:type="gramStart"/>
      <w:r>
        <w:t>IsAlive</w:t>
      </w:r>
      <w:proofErr w:type="spellEnd"/>
      <w:proofErr w:type="gramEnd"/>
      <w:r>
        <w:t xml:space="preserve"> set false,</w:t>
      </w:r>
    </w:p>
    <w:p w14:paraId="7365764F" w14:textId="720D051C" w:rsidR="00B013F5" w:rsidRDefault="00000000" w:rsidP="008460B7">
      <w:pPr>
        <w:pStyle w:val="Paragrafoelenco"/>
        <w:numPr>
          <w:ilvl w:val="0"/>
          <w:numId w:val="27"/>
        </w:numPr>
        <w:spacing w:after="40"/>
        <w:jc w:val="both"/>
      </w:pPr>
      <w:r>
        <w:t>agent removed from flock list,</w:t>
      </w:r>
    </w:p>
    <w:p w14:paraId="1678B488" w14:textId="778E7405" w:rsidR="00B013F5" w:rsidRDefault="00000000" w:rsidP="008460B7">
      <w:pPr>
        <w:pStyle w:val="Paragrafoelenco"/>
        <w:numPr>
          <w:ilvl w:val="0"/>
          <w:numId w:val="27"/>
        </w:numPr>
        <w:spacing w:after="40"/>
        <w:jc w:val="both"/>
      </w:pPr>
      <w:r>
        <w:t>object disabled and destroyed,</w:t>
      </w:r>
    </w:p>
    <w:p w14:paraId="6C27CF88" w14:textId="1DAFDB99" w:rsidR="00B013F5" w:rsidRDefault="00000000" w:rsidP="008460B7">
      <w:pPr>
        <w:pStyle w:val="Paragrafoelenco"/>
        <w:numPr>
          <w:ilvl w:val="0"/>
          <w:numId w:val="27"/>
        </w:numPr>
        <w:spacing w:after="40"/>
        <w:jc w:val="both"/>
      </w:pPr>
      <w:proofErr w:type="spellStart"/>
      <w:proofErr w:type="gramStart"/>
      <w:r>
        <w:lastRenderedPageBreak/>
        <w:t>SimulationManager</w:t>
      </w:r>
      <w:proofErr w:type="gramEnd"/>
      <w:r>
        <w:t>.NotifyAgentKilled</w:t>
      </w:r>
      <w:proofErr w:type="spellEnd"/>
      <w:r>
        <w:t xml:space="preserve"> invoked.</w:t>
      </w:r>
    </w:p>
    <w:p w14:paraId="277D5BED" w14:textId="7E885020" w:rsidR="00B013F5" w:rsidRDefault="00000000" w:rsidP="008460B7">
      <w:pPr>
        <w:spacing w:after="40"/>
        <w:jc w:val="both"/>
      </w:pPr>
      <w:r>
        <w:t>If flock alive count reaches zero, FSM failure is requested and simulation transitions to Failed, where path is cleared and failure UI can be shown.</w:t>
      </w:r>
    </w:p>
    <w:p w14:paraId="184691BD" w14:textId="4E76C9C5" w:rsidR="00B013F5" w:rsidRDefault="00000000" w:rsidP="008460B7">
      <w:pPr>
        <w:spacing w:after="40"/>
        <w:jc w:val="both"/>
      </w:pPr>
      <w:r>
        <w:t>This ensures deterministic elimination and consistent simulation termination semantics.</w:t>
      </w:r>
    </w:p>
    <w:p w14:paraId="6651BD40" w14:textId="77777777" w:rsidR="00B013F5" w:rsidRDefault="00B013F5"/>
    <w:p w14:paraId="7A79E197" w14:textId="3E276501" w:rsidR="00B013F5" w:rsidRDefault="00000000" w:rsidP="008460B7">
      <w:pPr>
        <w:pStyle w:val="Titolo2"/>
        <w:spacing w:after="60"/>
      </w:pPr>
      <w:r>
        <w:t>12. Target Spawning and Progression Logic</w:t>
      </w:r>
    </w:p>
    <w:p w14:paraId="44CC3629" w14:textId="085ABA6C" w:rsidR="00B013F5" w:rsidRDefault="00000000" w:rsidP="008460B7">
      <w:pPr>
        <w:pStyle w:val="Titolo3"/>
        <w:spacing w:after="40"/>
      </w:pPr>
      <w:r>
        <w:t>12.1 Initial target</w:t>
      </w:r>
    </w:p>
    <w:p w14:paraId="6946A8A5" w14:textId="77777777" w:rsidR="00B013F5" w:rsidRDefault="00000000">
      <w:pPr>
        <w:spacing w:after="40"/>
        <w:jc w:val="both"/>
      </w:pPr>
      <w:r>
        <w:t>Initial target corner is sampled uniformly among four corners, then a position is sampled near that corner within max distance (10). Invalid target positions inside death areas are retried.</w:t>
      </w:r>
    </w:p>
    <w:p w14:paraId="56C0B568" w14:textId="77777777" w:rsidR="00B013F5" w:rsidRDefault="00B013F5"/>
    <w:p w14:paraId="1A5AFB84" w14:textId="1BAE79A8" w:rsidR="00B013F5" w:rsidRDefault="00000000" w:rsidP="008460B7">
      <w:pPr>
        <w:pStyle w:val="Titolo3"/>
        <w:spacing w:after="40"/>
      </w:pPr>
      <w:r>
        <w:t>12.2 Corner progression rule</w:t>
      </w:r>
    </w:p>
    <w:p w14:paraId="2F6FABDB" w14:textId="77777777" w:rsidR="00B013F5" w:rsidRDefault="00000000">
      <w:pPr>
        <w:spacing w:after="40"/>
        <w:jc w:val="both"/>
      </w:pPr>
      <w:r>
        <w:t>After a target is reached, TargetManager increments reached counter and selects a new corner different from previous corner (not merely different position).</w:t>
      </w:r>
    </w:p>
    <w:p w14:paraId="6A20AD2C" w14:textId="77777777" w:rsidR="00B013F5" w:rsidRDefault="00B013F5"/>
    <w:p w14:paraId="5FD57399" w14:textId="0F7DF342" w:rsidR="00B013F5" w:rsidRDefault="00000000" w:rsidP="008460B7">
      <w:pPr>
        <w:pStyle w:val="Titolo3"/>
        <w:spacing w:after="40"/>
      </w:pPr>
      <w:r>
        <w:t>12.3 Reinforcement</w:t>
      </w:r>
    </w:p>
    <w:p w14:paraId="6D409310" w14:textId="6DE9DA8E" w:rsidR="00B013F5" w:rsidRDefault="00000000" w:rsidP="008460B7">
      <w:pPr>
        <w:spacing w:after="40"/>
        <w:jc w:val="both"/>
      </w:pPr>
      <w:r>
        <w:t>When target-reached state transitions to respawn state, flock manager spawns up to 5 additional agents around reached target position, capped by global max 50.</w:t>
      </w:r>
    </w:p>
    <w:p w14:paraId="6156C838" w14:textId="77777777" w:rsidR="00B013F5" w:rsidRDefault="00000000">
      <w:pPr>
        <w:spacing w:after="40"/>
        <w:jc w:val="both"/>
      </w:pPr>
      <w:r>
        <w:t>This supports assignment-style replenishment after casualties.</w:t>
      </w:r>
    </w:p>
    <w:p w14:paraId="50BBDFE2" w14:textId="77777777" w:rsidR="00B013F5" w:rsidRDefault="00B013F5"/>
    <w:p w14:paraId="6244C38C" w14:textId="3F72608A" w:rsidR="00B013F5" w:rsidRDefault="00000000" w:rsidP="008460B7">
      <w:pPr>
        <w:pStyle w:val="Titolo2"/>
        <w:spacing w:after="60"/>
      </w:pPr>
      <w:r>
        <w:t>13. Simulation Flow and State Management</w:t>
      </w:r>
    </w:p>
    <w:p w14:paraId="6A2A86A8" w14:textId="21EE57CA" w:rsidR="00B013F5" w:rsidRDefault="00000000" w:rsidP="008460B7">
      <w:pPr>
        <w:spacing w:after="40"/>
        <w:jc w:val="both"/>
      </w:pPr>
      <w:r>
        <w:t>The FSM sequence is:</w:t>
      </w:r>
    </w:p>
    <w:p w14:paraId="7C7CBFCF" w14:textId="7396CCC5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 w:rsidRPr="008460B7">
        <w:rPr>
          <w:b/>
        </w:rPr>
        <w:t>Boot</w:t>
      </w:r>
      <w:r>
        <w:t>: clear runtime entities/path.</w:t>
      </w:r>
    </w:p>
    <w:p w14:paraId="58D764CE" w14:textId="09302C36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proofErr w:type="spellStart"/>
      <w:r w:rsidRPr="008460B7">
        <w:rPr>
          <w:b/>
        </w:rPr>
        <w:t>SpawnInitialEntities</w:t>
      </w:r>
      <w:proofErr w:type="spellEnd"/>
      <w:r>
        <w:t>: spawn target, initial flock, obstacles.</w:t>
      </w:r>
    </w:p>
    <w:p w14:paraId="5A430F5F" w14:textId="0F3E0B16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 w:rsidRPr="008460B7">
        <w:rPr>
          <w:b/>
        </w:rPr>
        <w:t>Replan</w:t>
      </w:r>
      <w:r>
        <w:t>: compute first path and reset path tracking.</w:t>
      </w:r>
    </w:p>
    <w:p w14:paraId="59B195DD" w14:textId="232CE053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 w:rsidRPr="008460B7">
        <w:rPr>
          <w:b/>
        </w:rPr>
        <w:t>Running</w:t>
      </w:r>
      <w:r>
        <w:t>: agents/obstacles move; triggers monitored.</w:t>
      </w:r>
    </w:p>
    <w:p w14:paraId="0CCF1DC6" w14:textId="2A760E82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proofErr w:type="spellStart"/>
      <w:r w:rsidRPr="008460B7">
        <w:rPr>
          <w:b/>
        </w:rPr>
        <w:t>TargetReached</w:t>
      </w:r>
      <w:proofErr w:type="spellEnd"/>
      <w:r>
        <w:t>: spawn next target.</w:t>
      </w:r>
    </w:p>
    <w:p w14:paraId="00B5EA48" w14:textId="75C1D626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proofErr w:type="spellStart"/>
      <w:r w:rsidRPr="008460B7">
        <w:rPr>
          <w:b/>
        </w:rPr>
        <w:t>RespawnAgents</w:t>
      </w:r>
      <w:proofErr w:type="spellEnd"/>
      <w:r>
        <w:t>: add reinforcements near reached target.</w:t>
      </w:r>
    </w:p>
    <w:p w14:paraId="5DE98C38" w14:textId="6B0239FC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 w:rsidRPr="008460B7">
        <w:rPr>
          <w:b/>
        </w:rPr>
        <w:t>Replan</w:t>
      </w:r>
      <w:r>
        <w:t xml:space="preserve">: </w:t>
      </w:r>
      <w:proofErr w:type="gramStart"/>
      <w:r>
        <w:t>compute</w:t>
      </w:r>
      <w:proofErr w:type="gramEnd"/>
      <w:r>
        <w:t xml:space="preserve"> path to new target.</w:t>
      </w:r>
    </w:p>
    <w:p w14:paraId="63B525CC" w14:textId="7B4C7436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>
        <w:t>repeat running loop.</w:t>
      </w:r>
    </w:p>
    <w:p w14:paraId="0DC5B80C" w14:textId="02E06CD2" w:rsidR="00B013F5" w:rsidRDefault="00000000" w:rsidP="008460B7">
      <w:pPr>
        <w:pStyle w:val="Paragrafoelenco"/>
        <w:numPr>
          <w:ilvl w:val="0"/>
          <w:numId w:val="29"/>
        </w:numPr>
        <w:spacing w:after="40"/>
        <w:jc w:val="both"/>
      </w:pPr>
      <w:r w:rsidRPr="008460B7">
        <w:rPr>
          <w:b/>
        </w:rPr>
        <w:t>Failed</w:t>
      </w:r>
      <w:r>
        <w:t>: entered when all agents are dead.</w:t>
      </w:r>
    </w:p>
    <w:p w14:paraId="2615ED4A" w14:textId="76BB6CDB" w:rsidR="00B013F5" w:rsidRDefault="00000000" w:rsidP="008460B7">
      <w:pPr>
        <w:spacing w:after="40"/>
        <w:jc w:val="both"/>
      </w:pPr>
      <w:r>
        <w:t>Immediate states are advanced automatically in a single frame loop (AdvanceImmediateStates</w:t>
      </w:r>
      <w:proofErr w:type="gramStart"/>
      <w:r>
        <w:t>)</w:t>
      </w:r>
      <w:proofErr w:type="gramEnd"/>
      <w:r>
        <w:t xml:space="preserve"> so the simulation quickly settles into running unless blocked/failing.</w:t>
      </w:r>
    </w:p>
    <w:p w14:paraId="323CF08C" w14:textId="77777777" w:rsidR="00B013F5" w:rsidRDefault="00000000">
      <w:pPr>
        <w:spacing w:after="40"/>
        <w:jc w:val="both"/>
      </w:pPr>
      <w:r>
        <w:t>This stateful orchestration makes runtime behavior explicit, testable, and easier to reason about.</w:t>
      </w:r>
    </w:p>
    <w:p w14:paraId="798AC8DD" w14:textId="77777777" w:rsidR="00B013F5" w:rsidRDefault="00B013F5"/>
    <w:p w14:paraId="6B9801C0" w14:textId="0F4C1316" w:rsidR="00B013F5" w:rsidRDefault="00000000" w:rsidP="008460B7">
      <w:pPr>
        <w:pStyle w:val="Titolo2"/>
        <w:spacing w:after="60"/>
      </w:pPr>
      <w:r>
        <w:t>14. Inspector-Exposed Parameters and Tuning Choices</w:t>
      </w:r>
    </w:p>
    <w:p w14:paraId="418800B6" w14:textId="77777777" w:rsidR="00B013F5" w:rsidRDefault="00000000">
      <w:pPr>
        <w:spacing w:after="40"/>
        <w:jc w:val="both"/>
      </w:pPr>
      <w:r>
        <w:t>The implementation exposes many assignment-relevant tunables.</w:t>
      </w:r>
    </w:p>
    <w:p w14:paraId="19901791" w14:textId="77777777" w:rsidR="00B013F5" w:rsidRDefault="00B013F5"/>
    <w:p w14:paraId="3192317C" w14:textId="2EE6BC06" w:rsidR="00B013F5" w:rsidRDefault="00000000" w:rsidP="008460B7">
      <w:pPr>
        <w:pStyle w:val="Titolo3"/>
        <w:spacing w:after="40"/>
      </w:pPr>
      <w:r>
        <w:t>14.1 Flocking and steering parameters (`FlockManager`)</w:t>
      </w:r>
    </w:p>
    <w:p w14:paraId="50812CAD" w14:textId="7F8A1D2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 xml:space="preserve">neighborhood and separation </w:t>
      </w:r>
      <w:r w:rsidR="00025840">
        <w:t>radius</w:t>
      </w:r>
      <w:r>
        <w:t>,</w:t>
      </w:r>
    </w:p>
    <w:p w14:paraId="069BBF65" w14:textId="195D8761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proofErr w:type="spellStart"/>
      <w:r>
        <w:t>boids</w:t>
      </w:r>
      <w:proofErr w:type="spellEnd"/>
      <w:r>
        <w:t xml:space="preserve"> weights,</w:t>
      </w:r>
    </w:p>
    <w:p w14:paraId="200A314D" w14:textId="7621D392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path/avoidance/urgent-avoidance weights,</w:t>
      </w:r>
    </w:p>
    <w:p w14:paraId="421225DF" w14:textId="511A20E9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waypoint reach distance and path look-ahead,</w:t>
      </w:r>
    </w:p>
    <w:p w14:paraId="4D43C01E" w14:textId="0613AC3C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avoidance prediction horizon and clearance,</w:t>
      </w:r>
    </w:p>
    <w:p w14:paraId="3B2E0C26" w14:textId="7E49EA51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max turning rate,</w:t>
      </w:r>
    </w:p>
    <w:p w14:paraId="7094F20E" w14:textId="2762FEA9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wall buffer and wall weight,</w:t>
      </w:r>
    </w:p>
    <w:p w14:paraId="1D1704A4" w14:textId="336D883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 xml:space="preserve">initial/reinforcement spawn </w:t>
      </w:r>
      <w:r w:rsidR="00025840">
        <w:t>radius</w:t>
      </w:r>
      <w:r>
        <w:t>.</w:t>
      </w:r>
    </w:p>
    <w:p w14:paraId="1719BD4E" w14:textId="77777777" w:rsidR="00B013F5" w:rsidRDefault="00B013F5"/>
    <w:p w14:paraId="39D42996" w14:textId="57BE1C66" w:rsidR="00B013F5" w:rsidRDefault="00000000" w:rsidP="008460B7">
      <w:pPr>
        <w:pStyle w:val="Titolo3"/>
        <w:spacing w:after="40"/>
      </w:pPr>
      <w:r>
        <w:t>14.2 Pathfinding parameters (`PathfindingManager`)</w:t>
      </w:r>
    </w:p>
    <w:p w14:paraId="1B4C38F6" w14:textId="41F8D782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grid cell size,</w:t>
      </w:r>
    </w:p>
    <w:p w14:paraId="5631E432" w14:textId="13A87418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extra penalty radius,</w:t>
      </w:r>
    </w:p>
    <w:p w14:paraId="530C4028" w14:textId="4CBA984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dynamic prediction horizon and sample count,</w:t>
      </w:r>
    </w:p>
    <w:p w14:paraId="18063140" w14:textId="4CAE8639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optional path rendering offset.</w:t>
      </w:r>
    </w:p>
    <w:p w14:paraId="409C1B3F" w14:textId="77777777" w:rsidR="00B013F5" w:rsidRDefault="00B013F5"/>
    <w:p w14:paraId="629AF0C6" w14:textId="3195D68A" w:rsidR="00B013F5" w:rsidRDefault="00000000" w:rsidP="008460B7">
      <w:pPr>
        <w:pStyle w:val="Titolo3"/>
        <w:spacing w:after="40"/>
      </w:pPr>
      <w:r>
        <w:t>14.3 World and obstacle parameters (`WorldManager` + `ObstacleController`)</w:t>
      </w:r>
    </w:p>
    <w:p w14:paraId="6D13BBC3" w14:textId="08142AF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speed range,</w:t>
      </w:r>
    </w:p>
    <w:p w14:paraId="29170DE5" w14:textId="06329FEC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spawn padding/clearance,</w:t>
      </w:r>
    </w:p>
    <w:p w14:paraId="747CCCF3" w14:textId="0DD79F7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movement plane Y,</w:t>
      </w:r>
    </w:p>
    <w:p w14:paraId="72CF8068" w14:textId="2C5FB489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radius/death radius.</w:t>
      </w:r>
    </w:p>
    <w:p w14:paraId="1D7E18FC" w14:textId="77777777" w:rsidR="00B013F5" w:rsidRDefault="00B013F5"/>
    <w:p w14:paraId="2216473C" w14:textId="21A4BA2B" w:rsidR="00B013F5" w:rsidRDefault="00000000" w:rsidP="008460B7">
      <w:pPr>
        <w:pStyle w:val="Titolo3"/>
        <w:spacing w:after="40"/>
      </w:pPr>
      <w:r>
        <w:t>14.4 Target parameters (`TargetManager`)</w:t>
      </w:r>
    </w:p>
    <w:p w14:paraId="4BB77B86" w14:textId="54FF647E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target radius,</w:t>
      </w:r>
    </w:p>
    <w:p w14:paraId="590A9C65" w14:textId="7DD56B8E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max distance from selected corner,</w:t>
      </w:r>
    </w:p>
    <w:p w14:paraId="3E9036F1" w14:textId="436985E7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spawn padding.</w:t>
      </w:r>
    </w:p>
    <w:p w14:paraId="3D988428" w14:textId="77777777" w:rsidR="00B013F5" w:rsidRDefault="00000000">
      <w:pPr>
        <w:spacing w:after="40"/>
        <w:jc w:val="both"/>
      </w:pPr>
      <w:r>
        <w:t>The breadth of these parameters indicates a design optimized for iterative tuning and assignment demonstrations.</w:t>
      </w:r>
    </w:p>
    <w:p w14:paraId="2F45898A" w14:textId="77777777" w:rsidR="00B013F5" w:rsidRDefault="00B013F5"/>
    <w:p w14:paraId="18000279" w14:textId="4242B6B3" w:rsidR="00B013F5" w:rsidRDefault="00000000" w:rsidP="008460B7">
      <w:pPr>
        <w:pStyle w:val="Titolo2"/>
        <w:spacing w:after="60"/>
      </w:pPr>
      <w:r>
        <w:t>15. Specification Compliance (Concise)</w:t>
      </w:r>
    </w:p>
    <w:p w14:paraId="616A3B7C" w14:textId="1467CB52" w:rsidR="00B013F5" w:rsidRDefault="00000000" w:rsidP="008460B7">
      <w:pPr>
        <w:pStyle w:val="Titolo3"/>
        <w:spacing w:after="40"/>
      </w:pPr>
      <w:r>
        <w:t>Overall verdict</w:t>
      </w:r>
    </w:p>
    <w:p w14:paraId="4378EE4C" w14:textId="77777777" w:rsidR="00B013F5" w:rsidRDefault="00000000">
      <w:pPr>
        <w:spacing w:after="40"/>
        <w:jc w:val="both"/>
      </w:pPr>
      <w:r>
        <w:rPr>
          <w:b/>
        </w:rPr>
        <w:t>Partially compliant</w:t>
      </w:r>
      <w:r>
        <w:t xml:space="preserve"> with the assignment specification.</w:t>
      </w:r>
    </w:p>
    <w:p w14:paraId="115AA2D1" w14:textId="77777777" w:rsidR="00B013F5" w:rsidRDefault="00B013F5"/>
    <w:p w14:paraId="6D448570" w14:textId="6CEFB78B" w:rsidR="00B013F5" w:rsidRDefault="00000000" w:rsidP="008460B7">
      <w:pPr>
        <w:pStyle w:val="Titolo3"/>
        <w:spacing w:after="40"/>
      </w:pPr>
      <w:r>
        <w:t>Matches observed</w:t>
      </w:r>
    </w:p>
    <w:p w14:paraId="78C007D4" w14:textId="35F99A1A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100x100 bounded world enforced.</w:t>
      </w:r>
    </w:p>
    <w:p w14:paraId="79F950D0" w14:textId="0E26545C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lastRenderedPageBreak/>
        <w:t>10 moving obstacles, horizontal back-and-forth motion.</w:t>
      </w:r>
    </w:p>
    <w:p w14:paraId="6C9E450E" w14:textId="3569BD45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speed sampled between 5 and 10.</w:t>
      </w:r>
    </w:p>
    <w:p w14:paraId="0ECC0FEB" w14:textId="0A8A6DD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death radius represented and used for lethal checks.</w:t>
      </w:r>
    </w:p>
    <w:p w14:paraId="458B5827" w14:textId="78FFF045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Initial target near random corner (distance-limited).</w:t>
      </w:r>
    </w:p>
    <w:p w14:paraId="0DC1A956" w14:textId="4F7C5FBA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 xml:space="preserve">Initial flock </w:t>
      </w:r>
      <w:r w:rsidR="00025840">
        <w:t>is size</w:t>
      </w:r>
      <w:r>
        <w:t xml:space="preserve"> 50 near opposite corner.</w:t>
      </w:r>
    </w:p>
    <w:p w14:paraId="598A0190" w14:textId="37E79FAD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Agent nominal speed set to 10.</w:t>
      </w:r>
    </w:p>
    <w:p w14:paraId="1E6AC96E" w14:textId="6AF7702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Kinematic movement (transform integration; no physics-driven final position).</w:t>
      </w:r>
    </w:p>
    <w:p w14:paraId="01BE4BD2" w14:textId="1F9EB29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avoidance implemented beyond pure separation.</w:t>
      </w:r>
    </w:p>
    <w:p w14:paraId="7C6F5602" w14:textId="4A5F27F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Target progression and agent reinforcement (up to +5, cap 50).</w:t>
      </w:r>
    </w:p>
    <w:p w14:paraId="564376B3" w14:textId="35593CE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Simulation failure when all agents die.</w:t>
      </w:r>
    </w:p>
    <w:p w14:paraId="752D980D" w14:textId="77777777" w:rsidR="00B013F5" w:rsidRDefault="00B013F5"/>
    <w:p w14:paraId="38274816" w14:textId="30EE58D0" w:rsidR="00B013F5" w:rsidRDefault="00000000" w:rsidP="008460B7">
      <w:pPr>
        <w:pStyle w:val="Titolo3"/>
        <w:spacing w:after="40"/>
      </w:pPr>
      <w:r>
        <w:t>Non-literal / ambiguous / potential mismatches</w:t>
      </w:r>
    </w:p>
    <w:p w14:paraId="56054570" w14:textId="2A41AF63" w:rsidR="00B013F5" w:rsidRDefault="00000000" w:rsidP="008460B7">
      <w:pPr>
        <w:pStyle w:val="Paragrafoelenco"/>
        <w:numPr>
          <w:ilvl w:val="0"/>
          <w:numId w:val="36"/>
        </w:numPr>
        <w:spacing w:after="40"/>
        <w:jc w:val="both"/>
      </w:pPr>
      <w:r w:rsidRPr="008460B7">
        <w:rPr>
          <w:b/>
        </w:rPr>
        <w:t>Obstacle non-collision guarantee is not strict</w:t>
      </w:r>
      <w:r>
        <w:t>: obstacle spawning uses lane separation + clearance heuristics, but runtime movement does not explicitly enforce obstacle-obstacle non-collision constraints beyond initial spacing.</w:t>
      </w:r>
    </w:p>
    <w:p w14:paraId="2345C48A" w14:textId="0953924C" w:rsidR="00B013F5" w:rsidRDefault="00000000" w:rsidP="008460B7">
      <w:pPr>
        <w:pStyle w:val="Paragrafoelenco"/>
        <w:numPr>
          <w:ilvl w:val="0"/>
          <w:numId w:val="36"/>
        </w:numPr>
        <w:spacing w:after="40"/>
        <w:jc w:val="both"/>
      </w:pPr>
      <w:r w:rsidRPr="008460B7">
        <w:rPr>
          <w:b/>
        </w:rPr>
        <w:t>Path planning origin uses flock center, not each agent</w:t>
      </w:r>
      <w:r>
        <w:t>: acceptable as group planning approximation, but assignment text can be interpreted as path for flock movement in aggregate; this is an implementation choice.</w:t>
      </w:r>
    </w:p>
    <w:p w14:paraId="4691965C" w14:textId="01073BAF" w:rsidR="00B013F5" w:rsidRDefault="00000000" w:rsidP="008460B7">
      <w:pPr>
        <w:pStyle w:val="Paragrafoelenco"/>
        <w:numPr>
          <w:ilvl w:val="0"/>
          <w:numId w:val="36"/>
        </w:numPr>
        <w:spacing w:after="40"/>
        <w:jc w:val="both"/>
      </w:pPr>
      <w:r w:rsidRPr="008460B7">
        <w:rPr>
          <w:b/>
        </w:rPr>
        <w:t>New target corner exclusion</w:t>
      </w:r>
      <w:r>
        <w:t>: implementation excludes only the previous corner, matching stated exclusion of current corner; however exact randomness distribution and corner policy granularity are implementation-defined.</w:t>
      </w:r>
    </w:p>
    <w:p w14:paraId="5A42120D" w14:textId="2F1E8A6C" w:rsidR="00B013F5" w:rsidRDefault="00000000" w:rsidP="008460B7">
      <w:pPr>
        <w:pStyle w:val="Paragrafoelenco"/>
        <w:numPr>
          <w:ilvl w:val="0"/>
          <w:numId w:val="36"/>
        </w:numPr>
        <w:spacing w:after="40"/>
        <w:jc w:val="both"/>
      </w:pPr>
      <w:r w:rsidRPr="008460B7">
        <w:rPr>
          <w:b/>
        </w:rPr>
        <w:t>Target and obstacle visual properties</w:t>
      </w:r>
      <w:r>
        <w:t xml:space="preserve"> (colors/radii in rendered mesh/material scale) cannot be fully verified from scripts alone; logical radii are present in code.</w:t>
      </w:r>
    </w:p>
    <w:p w14:paraId="33BB5344" w14:textId="69C34FE7" w:rsidR="00B013F5" w:rsidRDefault="00000000" w:rsidP="008460B7">
      <w:pPr>
        <w:pStyle w:val="Paragrafoelenco"/>
        <w:numPr>
          <w:ilvl w:val="0"/>
          <w:numId w:val="36"/>
        </w:numPr>
        <w:spacing w:after="40"/>
        <w:jc w:val="both"/>
      </w:pPr>
      <w:r w:rsidRPr="008460B7">
        <w:rPr>
          <w:b/>
        </w:rPr>
        <w:t>Obstacle avoidance certainty</w:t>
      </w:r>
      <w:r>
        <w:t>: although predictive avoidance is implemented, success in “keeping all agents alive” is not guaranteed algorithmically, only attempted behaviorally.</w:t>
      </w:r>
    </w:p>
    <w:p w14:paraId="347629AD" w14:textId="77777777" w:rsidR="00B013F5" w:rsidRDefault="00B013F5"/>
    <w:p w14:paraId="3429A0C0" w14:textId="77777777" w:rsidR="00B013F5" w:rsidRDefault="00B013F5"/>
    <w:p w14:paraId="3274E607" w14:textId="42D1FD8D" w:rsidR="00B013F5" w:rsidRDefault="00000000" w:rsidP="008460B7">
      <w:pPr>
        <w:pStyle w:val="Titolo2"/>
        <w:spacing w:after="60"/>
      </w:pPr>
      <w:r>
        <w:t>16. Strengths, Limitations, and Possible Improvements</w:t>
      </w:r>
    </w:p>
    <w:p w14:paraId="00B27584" w14:textId="0CF8E9D6" w:rsidR="00B013F5" w:rsidRDefault="00000000" w:rsidP="008460B7">
      <w:pPr>
        <w:pStyle w:val="Titolo3"/>
        <w:spacing w:after="40"/>
      </w:pPr>
      <w:r>
        <w:t>16.1 Strengths</w:t>
      </w:r>
    </w:p>
    <w:p w14:paraId="5952FE9A" w14:textId="33A8C793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Clear modular architecture with strong separation of concerns.</w:t>
      </w:r>
    </w:p>
    <w:p w14:paraId="5FFE35E2" w14:textId="2B0D1CC3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Robust lifecycle control via FSM.</w:t>
      </w:r>
    </w:p>
    <w:p w14:paraId="3665FF89" w14:textId="23642E32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Hybrid AI combining global planning and local reactive steering.</w:t>
      </w:r>
    </w:p>
    <w:p w14:paraId="0208FBD9" w14:textId="4E3B3EB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 xml:space="preserve">Predictive obstacle modeling </w:t>
      </w:r>
      <w:r w:rsidR="00025840">
        <w:t>is used</w:t>
      </w:r>
      <w:r>
        <w:t xml:space="preserve"> both in pathfinding and local avoidance.</w:t>
      </w:r>
    </w:p>
    <w:p w14:paraId="2DB2557A" w14:textId="1F9253FD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Good inspector parameterization for experimental tuning.</w:t>
      </w:r>
    </w:p>
    <w:p w14:paraId="2D85F228" w14:textId="3246C46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Explicit assignment constants improve traceability.</w:t>
      </w:r>
    </w:p>
    <w:p w14:paraId="06A7A1EE" w14:textId="77777777" w:rsidR="00B013F5" w:rsidRDefault="00B013F5"/>
    <w:p w14:paraId="44D431CE" w14:textId="1CE4A159" w:rsidR="00B013F5" w:rsidRDefault="00000000" w:rsidP="008460B7">
      <w:pPr>
        <w:pStyle w:val="Titolo3"/>
        <w:spacing w:after="40"/>
      </w:pPr>
      <w:r>
        <w:t>16.2 Limitations</w:t>
      </w:r>
    </w:p>
    <w:p w14:paraId="1B8797A9" w14:textId="5099D943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O(N²) neighbor search in flocking can become expensive for larger swarms.</w:t>
      </w:r>
    </w:p>
    <w:p w14:paraId="3BD1F07B" w14:textId="16B68971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lastRenderedPageBreak/>
        <w:t>Single shared path from flock center may disadvantage outlier agents.</w:t>
      </w:r>
    </w:p>
    <w:p w14:paraId="00038078" w14:textId="48DECDBC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Dynamic obstacle treatment is sampled approximation, not full time-parameterized planning.</w:t>
      </w:r>
    </w:p>
    <w:p w14:paraId="216430A5" w14:textId="5597A8DA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Obstacle non-collision over time is not guaranteed by runtime controller.</w:t>
      </w:r>
    </w:p>
    <w:p w14:paraId="1BAAF480" w14:textId="2F044920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No explicit recovery policy for chronic pathfinding failure (beyond repeated replanning).</w:t>
      </w:r>
    </w:p>
    <w:p w14:paraId="0872898A" w14:textId="77777777" w:rsidR="00B013F5" w:rsidRDefault="00B013F5"/>
    <w:p w14:paraId="523FF5F8" w14:textId="53F80B24" w:rsidR="00B013F5" w:rsidRDefault="00000000" w:rsidP="008460B7">
      <w:pPr>
        <w:pStyle w:val="Titolo3"/>
        <w:spacing w:after="40"/>
      </w:pPr>
      <w:r>
        <w:t>16.3 Improvements</w:t>
      </w:r>
    </w:p>
    <w:p w14:paraId="7ACC0B1C" w14:textId="0BA524E6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Spatial partitioning (grid/hash) for neighborhood queries.</w:t>
      </w:r>
    </w:p>
    <w:p w14:paraId="00D33BCB" w14:textId="7CE388CF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Multi-path or subgroup planning for heterogeneous flock spread.</w:t>
      </w:r>
    </w:p>
    <w:p w14:paraId="42A98FB8" w14:textId="537AA300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Velocity-obstacle / ORCA-like local collision avoidance for stronger guarantees.</w:t>
      </w:r>
    </w:p>
    <w:p w14:paraId="7DFB6FCA" w14:textId="5FABF65C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Runtime obstacle deconfliction to enforce non-collision constraints literally.</w:t>
      </w:r>
    </w:p>
    <w:p w14:paraId="31FC9DE8" w14:textId="384F9B25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Adaptive replan interval based on hazard density and path volatility.</w:t>
      </w:r>
    </w:p>
    <w:p w14:paraId="43429B22" w14:textId="145272BB" w:rsidR="00B013F5" w:rsidRDefault="00000000" w:rsidP="008460B7">
      <w:pPr>
        <w:pStyle w:val="Paragrafoelenco"/>
        <w:numPr>
          <w:ilvl w:val="0"/>
          <w:numId w:val="17"/>
        </w:numPr>
        <w:spacing w:after="40"/>
        <w:jc w:val="both"/>
      </w:pPr>
      <w:r>
        <w:t>Metrics logging (survival rate, average detour, target time) for quantitative evaluation.</w:t>
      </w:r>
    </w:p>
    <w:p w14:paraId="39AA78B5" w14:textId="77777777" w:rsidR="00B013F5" w:rsidRDefault="00B013F5"/>
    <w:p w14:paraId="11D87CD7" w14:textId="6841F213" w:rsidR="00B013F5" w:rsidRDefault="00000000" w:rsidP="008460B7">
      <w:pPr>
        <w:pStyle w:val="Titolo2"/>
        <w:spacing w:after="60"/>
      </w:pPr>
      <w:r>
        <w:t>17. Conclusion</w:t>
      </w:r>
    </w:p>
    <w:p w14:paraId="028DC1C4" w14:textId="44F0B2FF" w:rsidR="00B013F5" w:rsidRDefault="00000000" w:rsidP="008460B7">
      <w:pPr>
        <w:spacing w:after="40"/>
        <w:jc w:val="both"/>
      </w:pPr>
      <w:r>
        <w:t>The repository presents a coherent academic implementation of flock-based autonomous navigation in a hazardous dynamic environment. The central AI contribution is the integration of Reynolds-style social steering with predictive safety behavior and dynamic path planning, coordinated through a finite-state simulation loop.</w:t>
      </w:r>
    </w:p>
    <w:p w14:paraId="6115AA2D" w14:textId="610FB049" w:rsidR="00B013F5" w:rsidRDefault="00000000" w:rsidP="008460B7">
      <w:pPr>
        <w:spacing w:after="40"/>
        <w:jc w:val="both"/>
      </w:pPr>
      <w:r>
        <w:t>From a pedagogical perspective, the project is strong: it exposes key AI concepts (local vs global control, reactive vs deliberative navigation, state-driven orchestration, dynamic hazard modeling) in a readable and configurable codebase. The implementation is largely aligned with assignment goals and constraints, while still containing a few non-literal aspects and practical approximations typical of real-time simulation systems.</w:t>
      </w:r>
    </w:p>
    <w:p w14:paraId="172E61E8" w14:textId="77777777" w:rsidR="00B013F5" w:rsidRDefault="00000000">
      <w:pPr>
        <w:spacing w:after="40"/>
        <w:jc w:val="both"/>
      </w:pPr>
      <w:r>
        <w:t>Overall, this is a solid university-level project with a clear focus on autonomous agent AI and a technically meaningful balance between behavioral realism, computational feasibility, and software structure.</w:t>
      </w:r>
    </w:p>
    <w:p w14:paraId="696EC7C9" w14:textId="77777777" w:rsidR="00B013F5" w:rsidRDefault="00B013F5"/>
    <w:sectPr w:rsidR="00B013F5" w:rsidSect="008460B7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93FFC"/>
    <w:multiLevelType w:val="hybridMultilevel"/>
    <w:tmpl w:val="F53EF0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CB7C72"/>
    <w:multiLevelType w:val="hybridMultilevel"/>
    <w:tmpl w:val="350C90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66DE9"/>
    <w:multiLevelType w:val="hybridMultilevel"/>
    <w:tmpl w:val="BCAED42A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6055F"/>
    <w:multiLevelType w:val="hybridMultilevel"/>
    <w:tmpl w:val="552AA320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078AC"/>
    <w:multiLevelType w:val="hybridMultilevel"/>
    <w:tmpl w:val="86981FC4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9170A"/>
    <w:multiLevelType w:val="hybridMultilevel"/>
    <w:tmpl w:val="FBFEC41A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029FF"/>
    <w:multiLevelType w:val="hybridMultilevel"/>
    <w:tmpl w:val="BA3071AE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625DA"/>
    <w:multiLevelType w:val="hybridMultilevel"/>
    <w:tmpl w:val="CC2A1FA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85A87"/>
    <w:multiLevelType w:val="hybridMultilevel"/>
    <w:tmpl w:val="49EA2D0C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E0D27"/>
    <w:multiLevelType w:val="hybridMultilevel"/>
    <w:tmpl w:val="AA1EE9CA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76B1D"/>
    <w:multiLevelType w:val="hybridMultilevel"/>
    <w:tmpl w:val="E45ACFD4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55BBD"/>
    <w:multiLevelType w:val="hybridMultilevel"/>
    <w:tmpl w:val="5E3219F8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6011B"/>
    <w:multiLevelType w:val="hybridMultilevel"/>
    <w:tmpl w:val="4462B55C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16455"/>
    <w:multiLevelType w:val="hybridMultilevel"/>
    <w:tmpl w:val="C742A770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2204B"/>
    <w:multiLevelType w:val="hybridMultilevel"/>
    <w:tmpl w:val="33E2C676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B2BF0"/>
    <w:multiLevelType w:val="hybridMultilevel"/>
    <w:tmpl w:val="ADA069AC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1640A8"/>
    <w:multiLevelType w:val="hybridMultilevel"/>
    <w:tmpl w:val="4AB43C9C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27BB8"/>
    <w:multiLevelType w:val="hybridMultilevel"/>
    <w:tmpl w:val="D4204A8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AB720D"/>
    <w:multiLevelType w:val="hybridMultilevel"/>
    <w:tmpl w:val="B3EE54C6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30CA2"/>
    <w:multiLevelType w:val="hybridMultilevel"/>
    <w:tmpl w:val="879E2F98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C71F7E"/>
    <w:multiLevelType w:val="hybridMultilevel"/>
    <w:tmpl w:val="BBFEA424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202C58"/>
    <w:multiLevelType w:val="hybridMultilevel"/>
    <w:tmpl w:val="E35AA5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72098"/>
    <w:multiLevelType w:val="hybridMultilevel"/>
    <w:tmpl w:val="28DAAC0E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DE6527"/>
    <w:multiLevelType w:val="hybridMultilevel"/>
    <w:tmpl w:val="903CC5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390AC3"/>
    <w:multiLevelType w:val="hybridMultilevel"/>
    <w:tmpl w:val="F5EE4434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F903A3"/>
    <w:multiLevelType w:val="hybridMultilevel"/>
    <w:tmpl w:val="803CE6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F462E"/>
    <w:multiLevelType w:val="hybridMultilevel"/>
    <w:tmpl w:val="2EC0E550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3E051B"/>
    <w:multiLevelType w:val="hybridMultilevel"/>
    <w:tmpl w:val="287693CC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5A22A1"/>
    <w:multiLevelType w:val="hybridMultilevel"/>
    <w:tmpl w:val="72C2FE64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E06613"/>
    <w:multiLevelType w:val="hybridMultilevel"/>
    <w:tmpl w:val="45621A68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221FED"/>
    <w:multiLevelType w:val="hybridMultilevel"/>
    <w:tmpl w:val="F8348168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F34DCD"/>
    <w:multiLevelType w:val="hybridMultilevel"/>
    <w:tmpl w:val="CC682E2A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645376"/>
    <w:multiLevelType w:val="hybridMultilevel"/>
    <w:tmpl w:val="6DC6D8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2632EA"/>
    <w:multiLevelType w:val="hybridMultilevel"/>
    <w:tmpl w:val="D8F84680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B6128F"/>
    <w:multiLevelType w:val="hybridMultilevel"/>
    <w:tmpl w:val="5D7CD3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BE680B"/>
    <w:multiLevelType w:val="hybridMultilevel"/>
    <w:tmpl w:val="92265326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F360CF"/>
    <w:multiLevelType w:val="hybridMultilevel"/>
    <w:tmpl w:val="2ACE91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31686"/>
    <w:multiLevelType w:val="hybridMultilevel"/>
    <w:tmpl w:val="9ABCB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92605B"/>
    <w:multiLevelType w:val="hybridMultilevel"/>
    <w:tmpl w:val="123613B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BB1D6F"/>
    <w:multiLevelType w:val="hybridMultilevel"/>
    <w:tmpl w:val="B36E24F2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BE4BBC"/>
    <w:multiLevelType w:val="hybridMultilevel"/>
    <w:tmpl w:val="75664E96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691A90"/>
    <w:multiLevelType w:val="hybridMultilevel"/>
    <w:tmpl w:val="5BFE91C2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5C3DCD"/>
    <w:multiLevelType w:val="hybridMultilevel"/>
    <w:tmpl w:val="5EE85E12"/>
    <w:lvl w:ilvl="0" w:tplc="5C74277C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732575">
    <w:abstractNumId w:val="8"/>
  </w:num>
  <w:num w:numId="2" w16cid:durableId="833373302">
    <w:abstractNumId w:val="6"/>
  </w:num>
  <w:num w:numId="3" w16cid:durableId="240413663">
    <w:abstractNumId w:val="5"/>
  </w:num>
  <w:num w:numId="4" w16cid:durableId="1292126765">
    <w:abstractNumId w:val="4"/>
  </w:num>
  <w:num w:numId="5" w16cid:durableId="299573704">
    <w:abstractNumId w:val="7"/>
  </w:num>
  <w:num w:numId="6" w16cid:durableId="740253033">
    <w:abstractNumId w:val="3"/>
  </w:num>
  <w:num w:numId="7" w16cid:durableId="1456217972">
    <w:abstractNumId w:val="2"/>
  </w:num>
  <w:num w:numId="8" w16cid:durableId="1723096504">
    <w:abstractNumId w:val="1"/>
  </w:num>
  <w:num w:numId="9" w16cid:durableId="820463781">
    <w:abstractNumId w:val="0"/>
  </w:num>
  <w:num w:numId="10" w16cid:durableId="1932853728">
    <w:abstractNumId w:val="16"/>
  </w:num>
  <w:num w:numId="11" w16cid:durableId="1191996892">
    <w:abstractNumId w:val="26"/>
  </w:num>
  <w:num w:numId="12" w16cid:durableId="610206389">
    <w:abstractNumId w:val="46"/>
  </w:num>
  <w:num w:numId="13" w16cid:durableId="1134634831">
    <w:abstractNumId w:val="17"/>
  </w:num>
  <w:num w:numId="14" w16cid:durableId="562181435">
    <w:abstractNumId w:val="28"/>
  </w:num>
  <w:num w:numId="15" w16cid:durableId="1896547994">
    <w:abstractNumId w:val="42"/>
  </w:num>
  <w:num w:numId="16" w16cid:durableId="420951385">
    <w:abstractNumId w:val="32"/>
  </w:num>
  <w:num w:numId="17" w16cid:durableId="336738110">
    <w:abstractNumId w:val="19"/>
  </w:num>
  <w:num w:numId="18" w16cid:durableId="1559432623">
    <w:abstractNumId w:val="14"/>
  </w:num>
  <w:num w:numId="19" w16cid:durableId="1976520534">
    <w:abstractNumId w:val="40"/>
  </w:num>
  <w:num w:numId="20" w16cid:durableId="266469975">
    <w:abstractNumId w:val="48"/>
  </w:num>
  <w:num w:numId="21" w16cid:durableId="103231135">
    <w:abstractNumId w:val="30"/>
  </w:num>
  <w:num w:numId="22" w16cid:durableId="1500540315">
    <w:abstractNumId w:val="10"/>
  </w:num>
  <w:num w:numId="23" w16cid:durableId="2067951528">
    <w:abstractNumId w:val="22"/>
  </w:num>
  <w:num w:numId="24" w16cid:durableId="1614626424">
    <w:abstractNumId w:val="23"/>
  </w:num>
  <w:num w:numId="25" w16cid:durableId="1379278564">
    <w:abstractNumId w:val="35"/>
  </w:num>
  <w:num w:numId="26" w16cid:durableId="951862498">
    <w:abstractNumId w:val="34"/>
  </w:num>
  <w:num w:numId="27" w16cid:durableId="495657298">
    <w:abstractNumId w:val="47"/>
  </w:num>
  <w:num w:numId="28" w16cid:durableId="213350841">
    <w:abstractNumId w:val="43"/>
  </w:num>
  <w:num w:numId="29" w16cid:durableId="1781142065">
    <w:abstractNumId w:val="45"/>
  </w:num>
  <w:num w:numId="30" w16cid:durableId="1748838613">
    <w:abstractNumId w:val="20"/>
  </w:num>
  <w:num w:numId="31" w16cid:durableId="1223365372">
    <w:abstractNumId w:val="44"/>
  </w:num>
  <w:num w:numId="32" w16cid:durableId="113907914">
    <w:abstractNumId w:val="18"/>
  </w:num>
  <w:num w:numId="33" w16cid:durableId="1484153594">
    <w:abstractNumId w:val="38"/>
  </w:num>
  <w:num w:numId="34" w16cid:durableId="879512710">
    <w:abstractNumId w:val="49"/>
  </w:num>
  <w:num w:numId="35" w16cid:durableId="1400326532">
    <w:abstractNumId w:val="9"/>
  </w:num>
  <w:num w:numId="36" w16cid:durableId="58480933">
    <w:abstractNumId w:val="41"/>
  </w:num>
  <w:num w:numId="37" w16cid:durableId="135875506">
    <w:abstractNumId w:val="13"/>
  </w:num>
  <w:num w:numId="38" w16cid:durableId="877550156">
    <w:abstractNumId w:val="36"/>
  </w:num>
  <w:num w:numId="39" w16cid:durableId="2012488588">
    <w:abstractNumId w:val="37"/>
  </w:num>
  <w:num w:numId="40" w16cid:durableId="596406007">
    <w:abstractNumId w:val="21"/>
  </w:num>
  <w:num w:numId="41" w16cid:durableId="1828934263">
    <w:abstractNumId w:val="27"/>
  </w:num>
  <w:num w:numId="42" w16cid:durableId="1836648334">
    <w:abstractNumId w:val="51"/>
  </w:num>
  <w:num w:numId="43" w16cid:durableId="1996756817">
    <w:abstractNumId w:val="11"/>
  </w:num>
  <w:num w:numId="44" w16cid:durableId="47263360">
    <w:abstractNumId w:val="15"/>
  </w:num>
  <w:num w:numId="45" w16cid:durableId="160705594">
    <w:abstractNumId w:val="39"/>
  </w:num>
  <w:num w:numId="46" w16cid:durableId="248999964">
    <w:abstractNumId w:val="24"/>
  </w:num>
  <w:num w:numId="47" w16cid:durableId="1755664840">
    <w:abstractNumId w:val="12"/>
  </w:num>
  <w:num w:numId="48" w16cid:durableId="1863736271">
    <w:abstractNumId w:val="33"/>
  </w:num>
  <w:num w:numId="49" w16cid:durableId="765226374">
    <w:abstractNumId w:val="50"/>
  </w:num>
  <w:num w:numId="50" w16cid:durableId="1314607357">
    <w:abstractNumId w:val="25"/>
  </w:num>
  <w:num w:numId="51" w16cid:durableId="509872897">
    <w:abstractNumId w:val="29"/>
  </w:num>
  <w:num w:numId="52" w16cid:durableId="1446073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40"/>
    <w:rsid w:val="00034616"/>
    <w:rsid w:val="0006063C"/>
    <w:rsid w:val="0015074B"/>
    <w:rsid w:val="0029639D"/>
    <w:rsid w:val="00311374"/>
    <w:rsid w:val="00326F90"/>
    <w:rsid w:val="008460B7"/>
    <w:rsid w:val="00AA1D8D"/>
    <w:rsid w:val="00B013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459ECD"/>
  <w14:defaultImageDpi w14:val="300"/>
  <w15:docId w15:val="{5507AC13-9524-4755-B9DE-C2CB98DA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2968</Words>
  <Characters>16918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filippo manzini</cp:lastModifiedBy>
  <cp:revision>3</cp:revision>
  <dcterms:created xsi:type="dcterms:W3CDTF">2026-03-17T17:44:00Z</dcterms:created>
  <dcterms:modified xsi:type="dcterms:W3CDTF">2026-03-17T17:49:00Z</dcterms:modified>
  <cp:category/>
</cp:coreProperties>
</file>