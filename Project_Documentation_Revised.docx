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7BDB0" w14:textId="557A399E" w:rsidR="009B5104" w:rsidRDefault="00000000">
      <w:pPr>
        <w:pStyle w:val="Titolo"/>
        <w:jc w:val="center"/>
      </w:pPr>
      <w:r>
        <w:t>Flocking Simulation</w:t>
      </w:r>
      <w:r>
        <w:br/>
        <w:t>Project Documentation</w:t>
      </w:r>
    </w:p>
    <w:p w14:paraId="2634FEA7" w14:textId="77777777" w:rsidR="009B5104" w:rsidRDefault="00000000">
      <w:pPr>
        <w:jc w:val="center"/>
      </w:pPr>
      <w:r>
        <w:rPr>
          <w:i/>
        </w:rPr>
        <w:t>Repository-aligned technical report with emphasis on AI design and implementation</w:t>
      </w:r>
    </w:p>
    <w:tbl>
      <w:tblPr>
        <w:tblStyle w:val="Grigliatabella"/>
        <w:tblW w:w="0" w:type="auto"/>
        <w:tblLayout w:type="fixed"/>
        <w:tblLook w:val="04A0" w:firstRow="1" w:lastRow="0" w:firstColumn="1" w:lastColumn="0" w:noHBand="0" w:noVBand="1"/>
      </w:tblPr>
      <w:tblGrid>
        <w:gridCol w:w="4824"/>
        <w:gridCol w:w="4824"/>
      </w:tblGrid>
      <w:tr w:rsidR="009B5104" w14:paraId="6F4AACEA" w14:textId="77777777">
        <w:tc>
          <w:tcPr>
            <w:tcW w:w="4824" w:type="dxa"/>
            <w:shd w:val="clear" w:color="auto" w:fill="D9E2F3"/>
          </w:tcPr>
          <w:p w14:paraId="5A1A0DDB" w14:textId="77777777" w:rsidR="009B5104" w:rsidRDefault="00000000">
            <w:r>
              <w:t>Project context</w:t>
            </w:r>
          </w:p>
        </w:tc>
        <w:tc>
          <w:tcPr>
            <w:tcW w:w="4824" w:type="dxa"/>
          </w:tcPr>
          <w:p w14:paraId="34926573" w14:textId="77777777" w:rsidR="009B5104" w:rsidRDefault="00000000">
            <w:r>
              <w:t>Unity academic assignment on flocking, pathfinding, and obstacle avoidance.</w:t>
            </w:r>
          </w:p>
        </w:tc>
      </w:tr>
      <w:tr w:rsidR="009B5104" w14:paraId="1ECBF703" w14:textId="77777777">
        <w:tc>
          <w:tcPr>
            <w:tcW w:w="4824" w:type="dxa"/>
            <w:shd w:val="clear" w:color="auto" w:fill="D9E2F3"/>
          </w:tcPr>
          <w:p w14:paraId="1ED8796E" w14:textId="77777777" w:rsidR="009B5104" w:rsidRDefault="00000000">
            <w:r>
              <w:t>Scope of this report</w:t>
            </w:r>
          </w:p>
        </w:tc>
        <w:tc>
          <w:tcPr>
            <w:tcW w:w="4824" w:type="dxa"/>
          </w:tcPr>
          <w:p w14:paraId="71B74481" w14:textId="77777777" w:rsidR="009B5104" w:rsidRDefault="00000000">
            <w:r>
              <w:t>This document describes the implemented codebase rather than an idealized version of the assignment.</w:t>
            </w:r>
          </w:p>
        </w:tc>
      </w:tr>
    </w:tbl>
    <w:p w14:paraId="11CFE22B" w14:textId="77777777" w:rsidR="009B5104" w:rsidRDefault="009B5104"/>
    <w:p w14:paraId="6F24484F" w14:textId="77777777" w:rsidR="009B5104" w:rsidRDefault="00000000">
      <w:pPr>
        <w:pStyle w:val="Titolo1"/>
        <w:spacing w:before="200" w:after="80"/>
      </w:pPr>
      <w:r>
        <w:t>1. Project Overview and Objectives</w:t>
      </w:r>
    </w:p>
    <w:p w14:paraId="5DF703D8" w14:textId="77777777" w:rsidR="009B5104" w:rsidRDefault="00000000">
      <w:r>
        <w:t>The project implements a flock simulation in Unity where a group of autonomous agents moves in a bounded 100 x 100 environment while avoiding moving lethal obstacles and navigating toward a dynamically spawned target. The implementation is scene-driven: the main managers are attached to GameObjects already present in the Unity scene, while runtime entities such as agents, obstacles, and the target are instantiated from prefabs.</w:t>
      </w:r>
    </w:p>
    <w:p w14:paraId="685B6D21" w14:textId="77777777" w:rsidR="009B5104" w:rsidRDefault="00000000">
      <w:r>
        <w:t>The AI architecture combines two complementary layers. The first is a global navigation layer based on a grid graph, a dynamic occupancy map, A* pathfinding, and path smoothing. The second is a local steering layer inspired by Craig Reynolds’ flocking model, enriched with predictive obstacle avoidance and wall avoidance. Together, these two layers allow the flock to express social group behavior while still pursuing a clear goal in a hazardous dynamic environment.</w:t>
      </w:r>
    </w:p>
    <w:p w14:paraId="167667E7" w14:textId="77777777" w:rsidR="009B5104" w:rsidRDefault="00000000">
      <w:r>
        <w:t>The implemented simulation loop follows the assignment logic closely:</w:t>
      </w:r>
    </w:p>
    <w:p w14:paraId="577CC562" w14:textId="77777777" w:rsidR="009B5104" w:rsidRDefault="00000000">
      <w:pPr>
        <w:pStyle w:val="Puntoelenco"/>
      </w:pPr>
      <w:r>
        <w:t>The target is spawned near a randomly selected corner of the map.</w:t>
      </w:r>
    </w:p>
    <w:p w14:paraId="68AD30D8" w14:textId="77777777" w:rsidR="009B5104" w:rsidRDefault="00000000">
      <w:pPr>
        <w:pStyle w:val="Puntoelenco"/>
      </w:pPr>
      <w:r>
        <w:t>The initial flock of 50 agents is spawned near the opposite corner.</w:t>
      </w:r>
    </w:p>
    <w:p w14:paraId="5737AC0E" w14:textId="77777777" w:rsidR="009B5104" w:rsidRDefault="00000000">
      <w:pPr>
        <w:pStyle w:val="Puntoelenco"/>
      </w:pPr>
      <w:r>
        <w:t>Ten moving obstacles create circular lethal regions that can kill agents instantly.</w:t>
      </w:r>
    </w:p>
    <w:p w14:paraId="0DD069E8" w14:textId="77777777" w:rsidR="009B5104" w:rsidRDefault="00000000">
      <w:pPr>
        <w:pStyle w:val="Puntoelenco"/>
      </w:pPr>
      <w:r>
        <w:t>The simulation computes a path toward the current target and makes the flock follow it.</w:t>
      </w:r>
    </w:p>
    <w:p w14:paraId="0F7BB470" w14:textId="77777777" w:rsidR="009B5104" w:rsidRDefault="00000000">
      <w:pPr>
        <w:pStyle w:val="Puntoelenco"/>
      </w:pPr>
      <w:r>
        <w:t>When one agent reaches the target, a new target is spawned near a different corner and reinforcements can be added, without exceeding the maximum flock size of 50.</w:t>
      </w:r>
    </w:p>
    <w:p w14:paraId="17C5E749" w14:textId="77777777" w:rsidR="009B5104" w:rsidRDefault="00000000">
      <w:pPr>
        <w:pStyle w:val="Puntoelenco"/>
      </w:pPr>
      <w:r>
        <w:t>If all agents die, the finite state machine transitions to a failure state.</w:t>
      </w:r>
    </w:p>
    <w:p w14:paraId="1E4690A5" w14:textId="77777777" w:rsidR="009B5104" w:rsidRDefault="00000000">
      <w:r>
        <w:t>The main design goal is therefore not just to move objects on screen, but to show how global planning, local flocking, predictive avoidance, and explicit state-based orchestration can be combined inside a single academic AI project.</w:t>
      </w:r>
    </w:p>
    <w:p w14:paraId="1427DB77" w14:textId="77777777" w:rsidR="009B5104" w:rsidRDefault="00000000">
      <w:pPr>
        <w:pStyle w:val="Titolo1"/>
        <w:spacing w:before="200" w:after="80"/>
      </w:pPr>
      <w:r>
        <w:lastRenderedPageBreak/>
        <w:t>2. Scene and World Configuration</w:t>
      </w:r>
    </w:p>
    <w:p w14:paraId="581B2FAF" w14:textId="77777777" w:rsidR="009B5104" w:rsidRDefault="00000000">
      <w:pPr>
        <w:pStyle w:val="Titolo2"/>
        <w:spacing w:after="80"/>
      </w:pPr>
      <w:r>
        <w:t>2.1 Geometric model</w:t>
      </w:r>
    </w:p>
    <w:p w14:paraId="2601230B" w14:textId="77777777" w:rsidR="009B5104" w:rsidRDefault="00000000">
      <w:r>
        <w:t>The environment is implemented as a 100 x 100 meter closed world. In code, WorldManager validates this constraint through the constant RequiredWorldSize = 100f and checks the scene bounds against four corner references. The simulation is described as two-dimensional, but it is realized in Unity on the XZ plane with a constant Y coordinate stored in movementY. This is a common approach for course projects that need 2D behavior while still using Unity’s 3D transform system.</w:t>
      </w:r>
    </w:p>
    <w:p w14:paraId="14AA2801" w14:textId="77777777" w:rsidR="009B5104" w:rsidRDefault="00000000">
      <w:pPr>
        <w:pStyle w:val="Titolo2"/>
        <w:spacing w:after="80"/>
      </w:pPr>
      <w:r>
        <w:t>2.2 Scene-driven setup</w:t>
      </w:r>
    </w:p>
    <w:p w14:paraId="5ECD5B05" w14:textId="77777777" w:rsidR="009B5104" w:rsidRDefault="00000000">
      <w:r>
        <w:t>The current architecture does not build the scene procedurally. Instead, the scene contains explicit manager objects and parent containers for runtime entities. WorldManager requires three parent transforms, one each for agents, obstacles, and targets, and also requires four corner transforms. This matches the refactored scene-driven design used in the repository and keeps the logic separate from scene authoring.</w:t>
      </w:r>
    </w:p>
    <w:p w14:paraId="0729B28D" w14:textId="77777777" w:rsidR="009B5104" w:rsidRDefault="00000000">
      <w:pPr>
        <w:pStyle w:val="Titolo2"/>
        <w:spacing w:after="80"/>
      </w:pPr>
      <w:r>
        <w:t>2.3 World entities</w:t>
      </w:r>
    </w:p>
    <w:p w14:paraId="65B375A1" w14:textId="77777777" w:rsidR="009B5104" w:rsidRDefault="00000000">
      <w:pPr>
        <w:pStyle w:val="Puntoelenco"/>
      </w:pPr>
      <w:r>
        <w:t>Agents are instantiated under AgentsParent and moved kinematically by AgentController.</w:t>
      </w:r>
    </w:p>
    <w:p w14:paraId="30B49A59" w14:textId="77777777" w:rsidR="009B5104" w:rsidRDefault="00000000">
      <w:pPr>
        <w:pStyle w:val="Puntoelenco"/>
      </w:pPr>
      <w:r>
        <w:t>Obstacles are instantiated under ObstaclesParent and controlled by ObstacleController.</w:t>
      </w:r>
    </w:p>
    <w:p w14:paraId="1B9221A6" w14:textId="77777777" w:rsidR="009B5104" w:rsidRDefault="00000000">
      <w:pPr>
        <w:pStyle w:val="Puntoelenco"/>
      </w:pPr>
      <w:r>
        <w:t>The target object is instantiated under TargetsParent and managed by TargetManager.</w:t>
      </w:r>
    </w:p>
    <w:p w14:paraId="5021A490" w14:textId="77777777" w:rsidR="009B5104" w:rsidRDefault="00000000">
      <w:r>
        <w:t>The borders behave as walls in two different ways. First, WorldManager.ClampInsideWorld constrains positions so agents cannot leave the valid area. Second, agents also compute a wall-avoidance steering component when they enter a configurable border buffer region.</w:t>
      </w:r>
    </w:p>
    <w:p w14:paraId="35B2F830" w14:textId="77777777" w:rsidR="009B5104" w:rsidRDefault="00000000">
      <w:pPr>
        <w:pStyle w:val="Titolo1"/>
        <w:spacing w:before="200" w:after="80"/>
      </w:pPr>
      <w:r>
        <w:t>3. Main Architecture and Class Responsibilities</w:t>
      </w:r>
    </w:p>
    <w:p w14:paraId="2DE8150B" w14:textId="77777777" w:rsidR="009B5104" w:rsidRDefault="00000000">
      <w:r>
        <w:t>The code is organized around manager components and a small per-agent controller. The responsibility split is clear and consistent with an academic project structure.</w:t>
      </w:r>
    </w:p>
    <w:p w14:paraId="3B7C050A" w14:textId="77777777" w:rsidR="009B5104" w:rsidRDefault="00000000">
      <w:pPr>
        <w:pStyle w:val="Titolo2"/>
        <w:spacing w:after="80"/>
      </w:pPr>
      <w:r>
        <w:t>3.1 SimulationManager</w:t>
      </w:r>
    </w:p>
    <w:p w14:paraId="1FDA1365" w14:textId="77777777" w:rsidR="009B5104" w:rsidRDefault="00000000">
      <w:r>
        <w:t>SimulationManager is the top-level orchestrator. It owns references to WorldManager, PathfindingManager, FlockManager, and TargetManager. In Awake it validates the scene setup, initializes the subsystems, and prepares a SimulationFsmContext. In Start it can begin the simulation automatically. During FixedUpdate it updates the running triggers, steps the finite state machine, and advances immediate states such as Boot, SpawnInitialEntities, TargetReached, RespawnAgents, and Replan.</w:t>
      </w:r>
    </w:p>
    <w:p w14:paraId="0C26DD77" w14:textId="77777777" w:rsidR="009B5104" w:rsidRDefault="00000000">
      <w:pPr>
        <w:pStyle w:val="Titolo2"/>
        <w:spacing w:after="80"/>
      </w:pPr>
      <w:r>
        <w:t>3.2 WorldManager</w:t>
      </w:r>
    </w:p>
    <w:p w14:paraId="4A0AD48E" w14:textId="77777777" w:rsidR="009B5104" w:rsidRDefault="00000000">
      <w:r>
        <w:t>WorldManager centralizes geometry, bounds, corner logic, obstacle spawning, obstacle cleanup, and death-area queries. It exposes the world limits through WorldMin and WorldMax, computes the center of the map, maps corners to positions, samples valid positions near a corner, and checks whether a point falls inside any obstacle death area. It also guarantees that the scene uses the required 100 x 100 dimensions.</w:t>
      </w:r>
    </w:p>
    <w:p w14:paraId="1C891984" w14:textId="77777777" w:rsidR="009B5104" w:rsidRDefault="00000000">
      <w:pPr>
        <w:pStyle w:val="Titolo2"/>
        <w:spacing w:after="80"/>
      </w:pPr>
      <w:r>
        <w:lastRenderedPageBreak/>
        <w:t>3.3 FlockManager</w:t>
      </w:r>
    </w:p>
    <w:p w14:paraId="52A48CD5" w14:textId="77777777" w:rsidR="009B5104" w:rsidRDefault="00000000">
      <w:r>
        <w:t>FlockManager manages the list of alive agents, agent spawning, neighborhood computation, and all flocking-related tuning parameters exposed in the Inspector. It also acts as the bridge between agents and the current path: agents ask FlockManager for a look-ahead path direction, and FlockManager delegates the actual computation to PathfindingManager.</w:t>
      </w:r>
    </w:p>
    <w:p w14:paraId="0DBBA3D8" w14:textId="77777777" w:rsidR="009B5104" w:rsidRDefault="00000000">
      <w:pPr>
        <w:pStyle w:val="Titolo2"/>
        <w:spacing w:after="80"/>
      </w:pPr>
      <w:r>
        <w:t>3.4 AgentController</w:t>
      </w:r>
    </w:p>
    <w:p w14:paraId="72894E7D" w14:textId="77777777" w:rsidR="009B5104" w:rsidRDefault="00000000">
      <w:r>
        <w:t>AgentController is the most AI-intensive class in the project. It stores the agent identifier, alive state, current heading, velocity, path tracking indices, and debug vectors. It is initialized with references to the simulation, world, flock, and target managers. Every physics tick it computes local flocking vectors, retrieves the global path direction, predicts future collisions with moving obstacles, rotates toward the desired heading, integrates motion manually, checks lethal regions, and notifies the simulation when the target has been reached.</w:t>
      </w:r>
    </w:p>
    <w:p w14:paraId="1894F405" w14:textId="77777777" w:rsidR="009B5104" w:rsidRDefault="00000000">
      <w:pPr>
        <w:pStyle w:val="Titolo2"/>
        <w:spacing w:after="80"/>
      </w:pPr>
      <w:r>
        <w:t>3.5 TargetManager</w:t>
      </w:r>
    </w:p>
    <w:p w14:paraId="256218CB" w14:textId="77777777" w:rsidR="009B5104" w:rsidRDefault="00000000">
      <w:r>
        <w:t>TargetManager owns the current target object, the logical target radius, the maximum distance from the selected corner, and the reached-target counter. It spawns the initial target near a random corner and later spawns the next target near a different corner. It also retries target placement when the candidate position would fall inside a lethal area.</w:t>
      </w:r>
    </w:p>
    <w:p w14:paraId="3F5DE755" w14:textId="77777777" w:rsidR="009B5104" w:rsidRDefault="00000000">
      <w:pPr>
        <w:pStyle w:val="Titolo2"/>
        <w:spacing w:after="80"/>
      </w:pPr>
      <w:r>
        <w:t>3.6 PathfindingManager and supporting classes</w:t>
      </w:r>
    </w:p>
    <w:p w14:paraId="10807B94" w14:textId="77777777" w:rsidR="009B5104" w:rsidRDefault="00000000">
      <w:r>
        <w:t>PathfindingManager coordinates path generation and path validation. From the repository structure and the provided screenshots, its work is supported by PathGridGraph, PathGridNode, PathOccupancyMap, PathAStarSolver, and PathPathSmoother. This subsystem builds the navigable grid, marks blocked or penalized cells according to obstacle forecasts, runs A*, smooths the raw path, and exposes a look-ahead direction suitable for local steering.</w:t>
      </w:r>
    </w:p>
    <w:p w14:paraId="2C118C1F" w14:textId="77777777" w:rsidR="009B5104" w:rsidRDefault="00000000">
      <w:pPr>
        <w:pStyle w:val="Titolo2"/>
        <w:spacing w:after="80"/>
      </w:pPr>
      <w:r>
        <w:t>3.7 FSM core and state classes</w:t>
      </w:r>
    </w:p>
    <w:p w14:paraId="3839534F" w14:textId="77777777" w:rsidR="009B5104" w:rsidRDefault="00000000">
      <w:r>
        <w:t>The FSM core is implemented in a separate reusable module made of FSMCondition, FSMAction, FSMTransition, FSMState, and FSM. SimulationManager then composes concrete state classes such as SimulationBootState, SimulationSpawnInitialEntitiesState, SimulationRunningState, SimulationTargetReachedState, SimulationRespawnAgentsState, SimulationReplanState, and SimulationFailedState. This matches the state list required by the assignment and keeps the control flow explicit.</w:t>
      </w:r>
    </w:p>
    <w:p w14:paraId="0A3DD392" w14:textId="77777777" w:rsidR="009B5104" w:rsidRDefault="00000000">
      <w:pPr>
        <w:pStyle w:val="Titolo1"/>
        <w:spacing w:before="200" w:after="80"/>
      </w:pPr>
      <w:r>
        <w:t>4. AI Design for the Agents</w:t>
      </w:r>
    </w:p>
    <w:p w14:paraId="00EA41AA" w14:textId="77777777" w:rsidR="009B5104" w:rsidRDefault="00000000">
      <w:r>
        <w:t>The implemented AI is hybrid: it is neither a pure boids simulation nor a pure path-following system. Instead, the final movement of each agent emerges from the combination of global navigation and local steering.</w:t>
      </w:r>
    </w:p>
    <w:p w14:paraId="35E5BE05" w14:textId="77777777" w:rsidR="009B5104" w:rsidRDefault="00000000">
      <w:pPr>
        <w:pStyle w:val="Titolo2"/>
        <w:spacing w:after="80"/>
      </w:pPr>
      <w:r>
        <w:t>4.1 Inputs used by each agent</w:t>
      </w:r>
    </w:p>
    <w:p w14:paraId="49B7A68D" w14:textId="77777777" w:rsidR="009B5104" w:rsidRDefault="00000000">
      <w:r>
        <w:t xml:space="preserve">In AgentController.FixedUpdate, each alive agent first checks whether it is already inside a lethal region. Then the agent asks FlockManager to compute the local neighborhood vectors: separation, </w:t>
      </w:r>
      <w:r>
        <w:lastRenderedPageBreak/>
        <w:t>alignment, cohesion, and neighbor count. In parallel, the agent retrieves a path-following direction through FlockManager.GetPathDirection. If no path direction is available but the target exists, the controller falls back to a direct flat vector toward the current target.</w:t>
      </w:r>
    </w:p>
    <w:p w14:paraId="257D4145" w14:textId="77777777" w:rsidR="009B5104" w:rsidRDefault="00000000">
      <w:r>
        <w:t>The controller therefore reasons on five main directional inputs:</w:t>
      </w:r>
    </w:p>
    <w:p w14:paraId="513DC9EF" w14:textId="77777777" w:rsidR="009B5104" w:rsidRDefault="00000000">
      <w:pPr>
        <w:pStyle w:val="Puntoelenco"/>
      </w:pPr>
      <w:r>
        <w:t>a path-following direction,</w:t>
      </w:r>
    </w:p>
    <w:p w14:paraId="4A78B5CF" w14:textId="77777777" w:rsidR="009B5104" w:rsidRDefault="00000000">
      <w:pPr>
        <w:pStyle w:val="Puntoelenco"/>
      </w:pPr>
      <w:r>
        <w:t>a separation direction,</w:t>
      </w:r>
    </w:p>
    <w:p w14:paraId="13E393D4" w14:textId="77777777" w:rsidR="009B5104" w:rsidRDefault="00000000">
      <w:pPr>
        <w:pStyle w:val="Puntoelenco"/>
      </w:pPr>
      <w:r>
        <w:t>an alignment direction,</w:t>
      </w:r>
    </w:p>
    <w:p w14:paraId="1CAAE663" w14:textId="77777777" w:rsidR="009B5104" w:rsidRDefault="00000000">
      <w:pPr>
        <w:pStyle w:val="Puntoelenco"/>
      </w:pPr>
      <w:r>
        <w:t>a cohesion direction,</w:t>
      </w:r>
    </w:p>
    <w:p w14:paraId="63552A8C" w14:textId="77777777" w:rsidR="009B5104" w:rsidRDefault="00000000">
      <w:pPr>
        <w:pStyle w:val="Puntoelenco"/>
      </w:pPr>
      <w:r>
        <w:t>and an avoidance direction produced by obstacle prediction and wall repulsion.</w:t>
      </w:r>
    </w:p>
    <w:p w14:paraId="554E1ABE" w14:textId="77777777" w:rsidR="009B5104" w:rsidRDefault="00000000">
      <w:pPr>
        <w:pStyle w:val="Titolo2"/>
        <w:spacing w:after="80"/>
      </w:pPr>
      <w:r>
        <w:t>4.2 Steering fusion logic</w:t>
      </w:r>
    </w:p>
    <w:p w14:paraId="3064DBB8" w14:textId="77777777" w:rsidR="009B5104" w:rsidRDefault="00000000">
      <w:r>
        <w:t>In normal conditions, the steering vector is a weighted blend of path following, separation, alignment, and cohesion. After this first fusion, avoidance is added as another weighted contribution. However, the code also defines a distinct urgent-avoidance branch. When a future collision is judged to be imminent, the agent temporarily abandons alignment and cohesion and uses a more survival-oriented combination that emphasizes the avoidance direction while still preserving a reduced amount of path following and separation. This is an important detail because it shows that obstacle avoidance is not merely appended to the boids formula; it can temporarily dominate the decision process.</w:t>
      </w:r>
    </w:p>
    <w:p w14:paraId="284DDC84" w14:textId="77777777" w:rsidR="009B5104" w:rsidRDefault="00000000">
      <w:pPr>
        <w:pStyle w:val="Titolo2"/>
        <w:spacing w:after="80"/>
      </w:pPr>
      <w:r>
        <w:t>4.3 Heading update and locomotion</w:t>
      </w:r>
    </w:p>
    <w:p w14:paraId="4E11700C" w14:textId="77777777" w:rsidR="009B5104" w:rsidRDefault="00000000">
      <w:r>
        <w:t>Once the final steering vector has been selected, the controller normalizes it and rotates the current heading toward the desired direction with Vector3.RotateTowards, using a maximum angular speed derived from FlockManager.maxTurnRateDegrees. The velocity is then updated as currentForward * speed, with speed fixed at 10 m/s in the serialized field. The next position is computed explicitly as position + velocity * Time.fixedDeltaTime and then clamped inside the map. No Unity force-based movement is used for the final position update.</w:t>
      </w:r>
    </w:p>
    <w:p w14:paraId="0E0449C4" w14:textId="77777777" w:rsidR="009B5104" w:rsidRDefault="00000000">
      <w:pPr>
        <w:pStyle w:val="Titolo1"/>
        <w:spacing w:before="200" w:after="80"/>
      </w:pPr>
      <w:r>
        <w:t>5. Craig Reynolds Flocking Implementation</w:t>
      </w:r>
    </w:p>
    <w:p w14:paraId="558E89AB" w14:textId="77777777" w:rsidR="009B5104" w:rsidRDefault="00000000">
      <w:r>
        <w:t>The flocking layer follows the original Reynolds structure of separation, alignment, and cohesion, computed independently and then blended with configurable weights.</w:t>
      </w:r>
    </w:p>
    <w:p w14:paraId="58443811" w14:textId="77777777" w:rsidR="009B5104" w:rsidRDefault="00000000">
      <w:pPr>
        <w:pStyle w:val="Titolo2"/>
        <w:spacing w:after="80"/>
      </w:pPr>
      <w:r>
        <w:t>5.1 Neighborhood detection</w:t>
      </w:r>
    </w:p>
    <w:p w14:paraId="4C27C0F0" w14:textId="77777777" w:rsidR="009B5104" w:rsidRDefault="00000000">
      <w:r>
        <w:t>FlockManager.ComputeNeighborhood iterates through the list of alive agents and ignores null references, the current agent itself, and dead agents. Another agent is considered a neighbor only if its distance is within neighborRadius and not negligibly close. This means the system uses an O(N squared) all-pairs neighborhood query, which is acceptable for the assignment scale of 50 agents.</w:t>
      </w:r>
    </w:p>
    <w:p w14:paraId="2C218C15" w14:textId="77777777" w:rsidR="009B5104" w:rsidRDefault="00000000">
      <w:pPr>
        <w:pStyle w:val="Titolo2"/>
        <w:spacing w:after="80"/>
      </w:pPr>
      <w:r>
        <w:t>5.2 Separation</w:t>
      </w:r>
    </w:p>
    <w:p w14:paraId="1E07D3C1" w14:textId="77777777" w:rsidR="009B5104" w:rsidRDefault="00000000">
      <w:r>
        <w:t>Separation is computed only inside separationRadius. For each close neighbor, the code subtracts offset / distanceSquared. This produces strong repulsion at short distances and is consistent with a classic boids separation term that becomes more intense as two agents approach each other.</w:t>
      </w:r>
    </w:p>
    <w:p w14:paraId="2D534996" w14:textId="77777777" w:rsidR="009B5104" w:rsidRDefault="00000000">
      <w:pPr>
        <w:pStyle w:val="Titolo2"/>
        <w:spacing w:after="80"/>
      </w:pPr>
      <w:r>
        <w:lastRenderedPageBreak/>
        <w:t>5.3 Alignment</w:t>
      </w:r>
    </w:p>
    <w:p w14:paraId="6F3ADB5A" w14:textId="77777777" w:rsidR="009B5104" w:rsidRDefault="00000000">
      <w:r>
        <w:t>Alignment accumulates the forward velocity of the neighboring agents and then averages the result. Since each agent stores its currentForward vector and exposes it as ForwardVelocity, alignment effectively encourages heading consensus rather than position convergence.</w:t>
      </w:r>
    </w:p>
    <w:p w14:paraId="3FFE000F" w14:textId="77777777" w:rsidR="009B5104" w:rsidRDefault="00000000">
      <w:pPr>
        <w:pStyle w:val="Titolo2"/>
        <w:spacing w:after="80"/>
      </w:pPr>
      <w:r>
        <w:t>5.4 Cohesion</w:t>
      </w:r>
    </w:p>
    <w:p w14:paraId="0E551CBD" w14:textId="77777777" w:rsidR="009B5104" w:rsidRDefault="00000000">
      <w:r>
        <w:t>Cohesion is computed from the mean position of the neighbors. After the average is calculated, the current agent position is subtracted, producing a vector that points toward the local center of mass. This gives the agents an attraction force that tries to preserve group compactness.</w:t>
      </w:r>
    </w:p>
    <w:p w14:paraId="723C379A" w14:textId="77777777" w:rsidR="009B5104" w:rsidRDefault="00000000">
      <w:pPr>
        <w:pStyle w:val="Titolo2"/>
        <w:spacing w:after="80"/>
      </w:pPr>
      <w:r>
        <w:t>5.5 Why this is faithful to the course requirement</w:t>
      </w:r>
    </w:p>
    <w:p w14:paraId="0B2E10F3" w14:textId="77777777" w:rsidR="009B5104" w:rsidRDefault="00000000">
      <w:r>
        <w:t>The three terms are present as separate vectors, they are computed from local neighborhood information, and they are combined through weighted blending. This is precisely the kind of Reynolds-inspired implementation expected in an academic flocking assignment. At the same time, the code respects the second course constraint by adding a distinct obstacle-avoidance behavior that cannot be reduced to simple separation.</w:t>
      </w:r>
    </w:p>
    <w:p w14:paraId="014CF374" w14:textId="77777777" w:rsidR="009B5104" w:rsidRDefault="00000000">
      <w:pPr>
        <w:pStyle w:val="Titolo1"/>
        <w:spacing w:before="200" w:after="80"/>
      </w:pPr>
      <w:r>
        <w:t>6. Integration of Flocking with Path Following</w:t>
      </w:r>
    </w:p>
    <w:p w14:paraId="00244CF6" w14:textId="77777777" w:rsidR="009B5104" w:rsidRDefault="00000000">
      <w:r>
        <w:t>One of the most important design decisions in the repository is that pathfinding is shared at the flock level while path progression is tracked at the agent level.</w:t>
      </w:r>
    </w:p>
    <w:p w14:paraId="0BA9261B" w14:textId="77777777" w:rsidR="009B5104" w:rsidRDefault="00000000">
      <w:pPr>
        <w:pStyle w:val="Titolo2"/>
        <w:spacing w:after="80"/>
      </w:pPr>
      <w:r>
        <w:t>6.1 Shared path, individual progress</w:t>
      </w:r>
    </w:p>
    <w:p w14:paraId="73278347" w14:textId="77777777" w:rsidR="009B5104" w:rsidRDefault="00000000">
      <w:r>
        <w:t>The path itself is maintained by PathfindingManager as a current path plus a path version number. Each agent stores a pathIndex and a pathVersion. Whenever the path version changes because of replanning, the agent remaps itself to the closest path point. This allows the flock to share a common navigational corridor while still letting each agent advance through the corridor at its own position.</w:t>
      </w:r>
    </w:p>
    <w:p w14:paraId="4DE42856" w14:textId="77777777" w:rsidR="009B5104" w:rsidRDefault="00000000">
      <w:pPr>
        <w:pStyle w:val="Titolo2"/>
        <w:spacing w:after="80"/>
      </w:pPr>
      <w:r>
        <w:t>6.2 Look-ahead policy</w:t>
      </w:r>
    </w:p>
    <w:p w14:paraId="44EC5AA9" w14:textId="77777777" w:rsidR="009B5104" w:rsidRDefault="00000000">
      <w:r>
        <w:t>PathfindingManager.GetLookAheadDirection uses the current path, the current path index, a configurable number of look-ahead steps, and a waypoint reach distance. The code first advances the path index if the agent is already close to the current waypoint. It can also skip forward if the next waypoint is actually closer than the current one. Finally, it chooses a future waypoint according to the look-ahead parameter and returns the normalized direction toward that point. This design reduces oscillations around individual nodes and creates smoother motion.</w:t>
      </w:r>
    </w:p>
    <w:p w14:paraId="3A5EE30E" w14:textId="77777777" w:rsidR="009B5104" w:rsidRDefault="00000000">
      <w:pPr>
        <w:pStyle w:val="Titolo2"/>
        <w:spacing w:after="80"/>
      </w:pPr>
      <w:r>
        <w:t>6.3 Interaction with social behavior</w:t>
      </w:r>
    </w:p>
    <w:p w14:paraId="65396BDF" w14:textId="77777777" w:rsidR="009B5104" w:rsidRDefault="00000000">
      <w:r>
        <w:t>Path following provides the long-range intent, while Reynolds flocking provides local shape and group cohesion. The resulting behavior is not a set of independent seekers and not a purely emergent school of agents either; it is a directed flock. This is an appropriate solution for the assignment because the goal is explicitly to make the flock reach the target while avoiding moving lethal obstacles.</w:t>
      </w:r>
    </w:p>
    <w:p w14:paraId="66EC3768" w14:textId="77777777" w:rsidR="009B5104" w:rsidRDefault="00000000">
      <w:pPr>
        <w:pStyle w:val="Titolo1"/>
        <w:spacing w:before="200" w:after="80"/>
      </w:pPr>
      <w:r>
        <w:lastRenderedPageBreak/>
        <w:t>7. Predictive Obstacle and Wall Avoidance</w:t>
      </w:r>
    </w:p>
    <w:p w14:paraId="0F16721E" w14:textId="77777777" w:rsidR="009B5104" w:rsidRDefault="00000000">
      <w:r>
        <w:t>The avoidance layer is one of the strongest AI aspects of the project because it is explicitly predictive and works with moving hazards.</w:t>
      </w:r>
    </w:p>
    <w:p w14:paraId="6B249A80" w14:textId="77777777" w:rsidR="009B5104" w:rsidRDefault="00000000">
      <w:pPr>
        <w:pStyle w:val="Titolo2"/>
        <w:spacing w:after="80"/>
      </w:pPr>
      <w:r>
        <w:t>7.1 Relative motion prediction</w:t>
      </w:r>
    </w:p>
    <w:p w14:paraId="764803C7" w14:textId="77777777" w:rsidR="009B5104" w:rsidRDefault="00000000">
      <w:r>
        <w:t>In AgentController.TryComputeAvoidance, the controller uses the guidance direction to define a predicted agent velocity. For each obstacle, it then computes the relative position and relative velocity between the obstacle and the predicted agent motion. From these two vectors it estimates the time to closest approach, clamped inside AvoidanceLookAheadTime.</w:t>
      </w:r>
    </w:p>
    <w:p w14:paraId="43C5DD0F" w14:textId="77777777" w:rsidR="009B5104" w:rsidRDefault="00000000">
      <w:pPr>
        <w:pStyle w:val="Titolo2"/>
        <w:spacing w:after="80"/>
      </w:pPr>
      <w:r>
        <w:t>7.2 Future safety test</w:t>
      </w:r>
    </w:p>
    <w:p w14:paraId="18BE545B" w14:textId="77777777" w:rsidR="009B5104" w:rsidRDefault="00000000">
      <w:r>
        <w:t>The controller next evaluates the future agent position and the future obstacle position at that time. The obstacle future position is obtained through ObstacleController.GetPredictedPosition, which correctly models the horizontal back-and-forth motion including boundary reflections. The controller then defines a safety radius equal to obstacle death radius plus agent radius plus an additional clearance term. If the closest predicted distance falls inside this safety radius, the obstacle is considered a threat.</w:t>
      </w:r>
    </w:p>
    <w:p w14:paraId="58B6DA9C" w14:textId="77777777" w:rsidR="009B5104" w:rsidRDefault="00000000">
      <w:pPr>
        <w:pStyle w:val="Titolo2"/>
        <w:spacing w:after="80"/>
      </w:pPr>
      <w:r>
        <w:t>7.3 Threat scoring and urgent mode</w:t>
      </w:r>
    </w:p>
    <w:p w14:paraId="79ED6B4F" w14:textId="77777777" w:rsidR="009B5104" w:rsidRDefault="00000000">
      <w:r>
        <w:t>Threats are scored using a combination of urgency and temporal proximity. The best-scoring threat determines the final avoidance vector. The code flags urgent situations when timeToClosest is less than 0.2 seconds or when the predicted closest distance already falls inside obstacle.DeathRadius + radius. This urgent flag is what triggers the survival-oriented steering branch described earlier.</w:t>
      </w:r>
    </w:p>
    <w:p w14:paraId="243AB155" w14:textId="77777777" w:rsidR="009B5104" w:rsidRDefault="00000000">
      <w:pPr>
        <w:pStyle w:val="Titolo2"/>
        <w:spacing w:after="80"/>
      </w:pPr>
      <w:r>
        <w:t>7.4 Wall avoidance</w:t>
      </w:r>
    </w:p>
    <w:p w14:paraId="7AB1D8A0" w14:textId="77777777" w:rsidR="009B5104" w:rsidRDefault="00000000">
      <w:r>
        <w:t>The same method also adds a wall avoidance contribution produced by ComputeWallAvoidance. This function pushes the agent away from the map borders when the distance to an edge is smaller than WallBufferDistance. Because this contribution is blended with obstacle avoidance, agents are less likely to become trapped in corners or forced into walls while dodging obstacles.</w:t>
      </w:r>
    </w:p>
    <w:p w14:paraId="13D06EA9" w14:textId="77777777" w:rsidR="009B5104" w:rsidRDefault="00000000">
      <w:pPr>
        <w:pStyle w:val="Titolo2"/>
        <w:spacing w:after="80"/>
      </w:pPr>
      <w:r>
        <w:t>7.5 Why this matters for compliance</w:t>
      </w:r>
    </w:p>
    <w:p w14:paraId="3E31F8AD" w14:textId="77777777" w:rsidR="009B5104" w:rsidRDefault="00000000">
      <w:r>
        <w:t>This predictive logic is exactly the reason why the project satisfies the course constraint that obstacle avoidance must not be based only on the separation component of boids. Avoidance is implemented as a dedicated danger-prediction behavior, not as a side effect of social repulsion.</w:t>
      </w:r>
    </w:p>
    <w:p w14:paraId="1E1DCFEE" w14:textId="77777777" w:rsidR="009B5104" w:rsidRDefault="00000000">
      <w:pPr>
        <w:pStyle w:val="Titolo1"/>
        <w:spacing w:before="200" w:after="80"/>
      </w:pPr>
      <w:r>
        <w:t>8. Pathfinding and Navigation System</w:t>
      </w:r>
    </w:p>
    <w:p w14:paraId="78BE9115" w14:textId="77777777" w:rsidR="009B5104" w:rsidRDefault="00000000">
      <w:r>
        <w:t>The global navigation layer is built around a dynamic grid-based pathfinding pipeline.</w:t>
      </w:r>
    </w:p>
    <w:p w14:paraId="41D0D89A" w14:textId="77777777" w:rsidR="009B5104" w:rsidRDefault="00000000">
      <w:pPr>
        <w:pStyle w:val="Titolo2"/>
        <w:spacing w:after="80"/>
      </w:pPr>
      <w:r>
        <w:t>8.1 Grid graph</w:t>
      </w:r>
    </w:p>
    <w:p w14:paraId="04125D19" w14:textId="77777777" w:rsidR="009B5104" w:rsidRDefault="00000000">
      <w:r>
        <w:t>PathfindingManager creates a PathGridGraph from the world bounds and the chosen cell size. The provided screenshots indicate additional classes PathGridNode and PathGridGraph, confirming that the pathfinding system uses an explicit grid representation rather than a built-in Unity navigation tool.</w:t>
      </w:r>
    </w:p>
    <w:p w14:paraId="4F8A30B1" w14:textId="77777777" w:rsidR="009B5104" w:rsidRDefault="00000000">
      <w:pPr>
        <w:pStyle w:val="Titolo2"/>
        <w:spacing w:after="80"/>
      </w:pPr>
      <w:r>
        <w:lastRenderedPageBreak/>
        <w:t>8.2 Dynamic occupancy map</w:t>
      </w:r>
    </w:p>
    <w:p w14:paraId="037AE161" w14:textId="77777777" w:rsidR="009B5104" w:rsidRDefault="00000000">
      <w:r>
        <w:t>PathOccupancyMap is rebuilt from the current obstacle set before path generation and during path safety checks. The manager uses parameters such as extraPenaltyRadius, dynamicObstaclePredictionTime, and dynamicObstaclePredictionSteps. This means the global planner does not only consider the obstacles at their current positions; it also includes a sampled forecast of future obstacle occupancy.</w:t>
      </w:r>
    </w:p>
    <w:p w14:paraId="1C24E902" w14:textId="77777777" w:rsidR="009B5104" w:rsidRDefault="00000000">
      <w:pPr>
        <w:pStyle w:val="Titolo2"/>
        <w:spacing w:after="80"/>
      </w:pPr>
      <w:r>
        <w:t>8.3 A* search</w:t>
      </w:r>
    </w:p>
    <w:p w14:paraId="4F0BAFFE" w14:textId="77777777" w:rsidR="009B5104" w:rsidRDefault="00000000">
      <w:r>
        <w:t>Once dynamic occupancy has been refreshed, the code identifies the nearest walkable start and goal nodes and calls PathAStarSolver.TryFindPath. The documentation and supporting file names strongly suggest a conventional weighted A* solver over the grid graph. The raw path is then passed to a smoothing stage instead of being used directly.</w:t>
      </w:r>
    </w:p>
    <w:p w14:paraId="0E6B7AF1" w14:textId="77777777" w:rsidR="009B5104" w:rsidRDefault="00000000">
      <w:pPr>
        <w:pStyle w:val="Titolo2"/>
        <w:spacing w:after="80"/>
      </w:pPr>
      <w:r>
        <w:t>8.4 Path smoothing</w:t>
      </w:r>
    </w:p>
    <w:p w14:paraId="4C5836F5" w14:textId="77777777" w:rsidR="009B5104" w:rsidRDefault="00000000">
      <w:r>
        <w:t>PathPathSmoother simplifies the raw path into a cleaner current path. Although the implementation details of the smoother are not included in the pasted code, the class presence and its usage in PathfindingManager show that path simplification is an explicit part of the navigation pipeline. This is important because a raw grid path would otherwise make the agents follow a very jagged route.</w:t>
      </w:r>
    </w:p>
    <w:p w14:paraId="6F4132D0" w14:textId="77777777" w:rsidR="009B5104" w:rsidRDefault="00000000">
      <w:pPr>
        <w:pStyle w:val="Titolo2"/>
        <w:spacing w:after="80"/>
      </w:pPr>
      <w:r>
        <w:t>8.5 Replanning</w:t>
      </w:r>
    </w:p>
    <w:p w14:paraId="33473F4A" w14:textId="77777777" w:rsidR="009B5104" w:rsidRDefault="00000000">
      <w:r>
        <w:t>The system can replan in two ways. It can replan periodically according to SimulationManager.replanInterval, and it can also replan when PathfindingManager.IsCurrentPathUnsafe reports that the current path is blocked or overly penalized by refreshed obstacle forecasts. This makes the navigation responsive to moving hazards instead of relying on a single static path.</w:t>
      </w:r>
    </w:p>
    <w:p w14:paraId="4F53B8BF" w14:textId="77777777" w:rsidR="009B5104" w:rsidRDefault="00000000">
      <w:pPr>
        <w:pStyle w:val="Titolo1"/>
        <w:spacing w:before="200" w:after="80"/>
      </w:pPr>
      <w:r>
        <w:t>9. Kinematic Movement Implementation</w:t>
      </w:r>
    </w:p>
    <w:p w14:paraId="59E3606F" w14:textId="77777777" w:rsidR="009B5104" w:rsidRDefault="00000000">
      <w:r>
        <w:t>The assignment explicitly requires a kinematic approach, and the repository follows that requirement directly.</w:t>
      </w:r>
    </w:p>
    <w:p w14:paraId="02F7757E" w14:textId="77777777" w:rsidR="009B5104" w:rsidRDefault="00000000">
      <w:r>
        <w:t>The final position of each agent is computed inside AgentController.FixedUpdate using manually updated heading and velocity. The controller does not use Rigidbody forces, AddForce, MovePosition, or NavMeshAgent logic. Instead, it computes the desired direction, rotates toward it with a limited turn rate, multiplies the heading by the fixed scalar speed, and integrates the next position explicitly. The Y coordinate is reset to movementY so that all agents remain on the same XZ plane.</w:t>
      </w:r>
    </w:p>
    <w:p w14:paraId="6A631D37" w14:textId="77777777" w:rsidR="009B5104" w:rsidRDefault="00000000">
      <w:r>
        <w:t>The same philosophy is used for moving obstacles. ObstacleController.FixedUpdate updates the x coordinate directly, reflects movement when a boundary is reached, and stores the resulting horizontal velocity. This keeps the whole simulation deterministic and fully under script control, which is exactly what the course constraints require.</w:t>
      </w:r>
    </w:p>
    <w:p w14:paraId="7764BAE5" w14:textId="77777777" w:rsidR="009B5104" w:rsidRDefault="00000000">
      <w:pPr>
        <w:pStyle w:val="Titolo1"/>
        <w:spacing w:before="200" w:after="80"/>
      </w:pPr>
      <w:r>
        <w:lastRenderedPageBreak/>
        <w:t>10. Obstacle Spawning, Movement, and Lethality</w:t>
      </w:r>
    </w:p>
    <w:p w14:paraId="6E62D3F5" w14:textId="77777777" w:rsidR="009B5104" w:rsidRDefault="00000000">
      <w:pPr>
        <w:pStyle w:val="Titolo2"/>
        <w:spacing w:after="80"/>
      </w:pPr>
      <w:r>
        <w:t>10.1 Spawn policy</w:t>
      </w:r>
    </w:p>
    <w:p w14:paraId="606A4614" w14:textId="77777777" w:rsidR="009B5104" w:rsidRDefault="00000000">
      <w:r>
        <w:t>WorldManager.SpawnObstacles first clears any previous runtime obstacles and then creates exactly ten new obstacle instances. It builds a shuffled lane order so that each obstacle is assigned to a different z band of the map. The candidate position is rejected if it is too close to the protected target position, too close to the protected initial flock position, or too close to already spawned obstacles. This lane-based spawning strategy is a practical way to reduce the chance of obstacle overlap.</w:t>
      </w:r>
    </w:p>
    <w:p w14:paraId="680F52A4" w14:textId="77777777" w:rsidR="009B5104" w:rsidRDefault="00000000">
      <w:pPr>
        <w:pStyle w:val="Titolo2"/>
        <w:spacing w:after="80"/>
      </w:pPr>
      <w:r>
        <w:t>10.2 Runtime motion</w:t>
      </w:r>
    </w:p>
    <w:p w14:paraId="2EE25491" w14:textId="77777777" w:rsidR="009B5104" w:rsidRDefault="00000000">
      <w:r>
        <w:t>After initialization, each obstacle moves only along the x axis. When it would go past the allowed minimum or maximum x boundary, the code reflects the overshoot and flips the direction sign. The speed is drawn randomly between obstacleMinSpeed and obstacleMaxSpeed, which default to the assignment values 5 and 10.</w:t>
      </w:r>
    </w:p>
    <w:p w14:paraId="3BD3033C" w14:textId="77777777" w:rsidR="009B5104" w:rsidRDefault="00000000">
      <w:pPr>
        <w:pStyle w:val="Titolo2"/>
        <w:spacing w:after="80"/>
      </w:pPr>
      <w:r>
        <w:t>10.3 Lethal area</w:t>
      </w:r>
    </w:p>
    <w:p w14:paraId="292FF65B" w14:textId="77777777" w:rsidR="009B5104" w:rsidRDefault="00000000">
      <w:r>
        <w:t>ObstacleController stores both a physical radius and a death radius. The method ContainsLethalPoint checks whether a point is inside the death radius plus an optional padding. AgentController uses this test twice in each update cycle, once before moving and once after moving, so the system can detect lethal contact even if an agent starts a frame already inside a death area or enters it during motion.</w:t>
      </w:r>
    </w:p>
    <w:p w14:paraId="300AC791" w14:textId="77777777" w:rsidR="009B5104" w:rsidRDefault="00000000">
      <w:pPr>
        <w:pStyle w:val="Titolo1"/>
        <w:spacing w:before="200" w:after="80"/>
      </w:pPr>
      <w:r>
        <w:t>11. Target Logic, Reinforcements, and Failure Handling</w:t>
      </w:r>
    </w:p>
    <w:p w14:paraId="2896DC98" w14:textId="77777777" w:rsidR="009B5104" w:rsidRDefault="00000000">
      <w:pPr>
        <w:pStyle w:val="Titolo2"/>
        <w:spacing w:after="80"/>
      </w:pPr>
      <w:r>
        <w:t>11.1 Initial target</w:t>
      </w:r>
    </w:p>
    <w:p w14:paraId="3E9981AB" w14:textId="77777777" w:rsidR="009B5104" w:rsidRDefault="00000000">
      <w:r>
        <w:t>TargetManager.SpawnInitialTarget selects one of the four corners uniformly at random and then calls SpawnTarget. The actual target position is generated by WorldManager.SampleNearCorner with maxCornerDistance = 10 and retried if the point would fall inside a lethal area. The logical target radius is stored as 0.1f, consistent with the assignment text.</w:t>
      </w:r>
    </w:p>
    <w:p w14:paraId="22105DC8" w14:textId="77777777" w:rsidR="009B5104" w:rsidRDefault="00000000">
      <w:pPr>
        <w:pStyle w:val="Titolo2"/>
        <w:spacing w:after="80"/>
      </w:pPr>
      <w:r>
        <w:t>11.2 Target completion rule</w:t>
      </w:r>
    </w:p>
    <w:p w14:paraId="68EA8145" w14:textId="77777777" w:rsidR="009B5104" w:rsidRDefault="00000000">
      <w:r>
        <w:t>At the agent level, a target is considered reached when the squared XZ distance to the current target is smaller than the squared sum of the agent radius, the target radius, and a small targetReachPadding. As soon as one agent reaches the target, AgentController calls SimulationManager.NotifyTargetReached. This is faithful to the assignment, which specifies that a new target is spawned when one of the agents reaches the current goal.</w:t>
      </w:r>
    </w:p>
    <w:p w14:paraId="076E1614" w14:textId="77777777" w:rsidR="009B5104" w:rsidRDefault="00000000">
      <w:pPr>
        <w:pStyle w:val="Titolo2"/>
        <w:spacing w:after="80"/>
      </w:pPr>
      <w:r>
        <w:t>11.3 New target and reinforcements</w:t>
      </w:r>
    </w:p>
    <w:p w14:paraId="2551A0DC" w14:textId="77777777" w:rsidR="009B5104" w:rsidRDefault="00000000">
      <w:r>
        <w:t>After a successful target event, TargetManager increments the reached-target counter and selects a new corner that is guaranteed to be different from the previous one. The respawn state can then add up to five new agents around the reached target position, but only if doing so does not exceed WorldManager.MaxAgentCount, which remains fixed at 50.</w:t>
      </w:r>
    </w:p>
    <w:p w14:paraId="4794D61D" w14:textId="77777777" w:rsidR="009B5104" w:rsidRDefault="00000000">
      <w:pPr>
        <w:pStyle w:val="Titolo2"/>
        <w:spacing w:after="80"/>
      </w:pPr>
      <w:r>
        <w:lastRenderedPageBreak/>
        <w:t>11.4 Agent death and failure state</w:t>
      </w:r>
    </w:p>
    <w:p w14:paraId="33E6E73C" w14:textId="77777777" w:rsidR="009B5104" w:rsidRDefault="00000000">
      <w:r>
        <w:t>When an agent dies, AgentController.Die marks it as not alive, disables the component, removes the agent from FlockManager, deactivates the GameObject, notifies the simulation, and finally destroys the GameObject. SimulationManager then requests a failure transition when the alive count falls to zero. This is a clean and consistent implementation of the assignment’s fail condition.</w:t>
      </w:r>
    </w:p>
    <w:p w14:paraId="3C41B453" w14:textId="77777777" w:rsidR="009B5104" w:rsidRDefault="00000000">
      <w:pPr>
        <w:pStyle w:val="Titolo1"/>
        <w:spacing w:before="200" w:after="80"/>
      </w:pPr>
      <w:r>
        <w:t>12. Finite State Machine and Runtime Flow</w:t>
      </w:r>
    </w:p>
    <w:p w14:paraId="3FAFB197" w14:textId="77777777" w:rsidR="009B5104" w:rsidRDefault="00000000">
      <w:r>
        <w:t>The runtime logic is structured as a finite state machine rather than a monolithic update script. The states explicitly listed in the code are Boot, SpawnInitialEntities, Running, TargetReached, RespawnAgents, Replan, and Failed. This matches the academic intent of keeping the high-level control flow readable and testable.</w:t>
      </w:r>
    </w:p>
    <w:p w14:paraId="523CB4BD" w14:textId="77777777" w:rsidR="009B5104" w:rsidRDefault="00000000">
      <w:r>
        <w:t>The generic FSM core is small but complete: FSMTransition stores a condition and optional actions, FSMState stores enter, stay, and exit actions plus outgoing links, and FSM.Update checks transitions and performs the corresponding state swap. SimulationManager then wires each project-specific state class into this generic FSM. The result is a control architecture where target handling, replanning, respawn, and failure are represented as first-class states instead of hidden flags spread across unrelated classes.</w:t>
      </w:r>
    </w:p>
    <w:p w14:paraId="7DEE8A0D" w14:textId="77777777" w:rsidR="009B5104" w:rsidRDefault="00000000">
      <w:r>
        <w:t>This is particularly useful in a project with dynamic hazards, because events such as target reached, all agents dead, or path invalidated are conceptually different phases of the simulation and are therefore easier to reason about when they are encoded as states.</w:t>
      </w:r>
    </w:p>
    <w:p w14:paraId="43331B4B" w14:textId="77777777" w:rsidR="009B5104" w:rsidRDefault="00000000">
      <w:pPr>
        <w:pStyle w:val="Titolo1"/>
        <w:spacing w:before="200" w:after="80"/>
      </w:pPr>
      <w:r>
        <w:t>13. Inspector Parameters and Tuning</w:t>
      </w:r>
    </w:p>
    <w:p w14:paraId="1AAAEEC8" w14:textId="77777777" w:rsidR="009B5104" w:rsidRDefault="00000000">
      <w:r>
        <w:t>The project is highly parameterized through serialized fields, which is valuable for experimentation and for presenting the work during an exam.</w:t>
      </w:r>
    </w:p>
    <w:p w14:paraId="2A971CAA" w14:textId="77777777" w:rsidR="009B5104" w:rsidRDefault="00000000">
      <w:pPr>
        <w:pStyle w:val="Puntoelenco"/>
      </w:pPr>
      <w:r>
        <w:t>FlockManager exposes spawn radii, neighborhood radii, flocking weights, path weight, avoidance weights, turn rate, wall buffer, look-ahead distance, and clearance values.</w:t>
      </w:r>
    </w:p>
    <w:p w14:paraId="02336D78" w14:textId="77777777" w:rsidR="009B5104" w:rsidRDefault="00000000">
      <w:pPr>
        <w:pStyle w:val="Puntoelenco"/>
      </w:pPr>
      <w:r>
        <w:t>WorldManager exposes obstacle speed range, obstacle spawn padding and clearance, movementY, and the prefab/parent references used by the scene-driven setup.</w:t>
      </w:r>
    </w:p>
    <w:p w14:paraId="09FB418E" w14:textId="77777777" w:rsidR="009B5104" w:rsidRDefault="00000000">
      <w:pPr>
        <w:pStyle w:val="Puntoelenco"/>
      </w:pPr>
      <w:r>
        <w:t>TargetManager exposes the target radius, the maximum allowed corner distance, and spawn padding.</w:t>
      </w:r>
    </w:p>
    <w:p w14:paraId="070E9778" w14:textId="77777777" w:rsidR="009B5104" w:rsidRDefault="00000000">
      <w:pPr>
        <w:pStyle w:val="Puntoelenco"/>
      </w:pPr>
      <w:r>
        <w:t>PathfindingManager exposes the grid cell size, the extra penalty radius around predicted obstacles, and the dynamic prediction horizon.</w:t>
      </w:r>
    </w:p>
    <w:p w14:paraId="55D58783" w14:textId="77777777" w:rsidR="009B5104" w:rsidRDefault="00000000">
      <w:r>
        <w:t>These inspector-facing parameters are not just convenience variables. They are the practical interface that makes the AI tunable. In a flocking project, small changes to the relative weights of separation, cohesion, path following, and avoidance can produce very different emergent behaviors, so exposing these values is both technically useful and pedagogically appropriate.</w:t>
      </w:r>
    </w:p>
    <w:p w14:paraId="7BBC8E9F" w14:textId="77777777" w:rsidR="009B5104" w:rsidRDefault="00000000">
      <w:pPr>
        <w:pStyle w:val="Titolo1"/>
        <w:spacing w:before="200" w:after="80"/>
      </w:pPr>
      <w:r>
        <w:t>14. Specification Compliance Review</w:t>
      </w:r>
    </w:p>
    <w:p w14:paraId="0BB86180" w14:textId="77777777" w:rsidR="009B5104" w:rsidRDefault="00000000">
      <w:r>
        <w:t>The repository is overall close to the assignment specification, but a few details should be described honestly.</w:t>
      </w:r>
    </w:p>
    <w:p w14:paraId="3B81292B" w14:textId="77777777" w:rsidR="009B5104" w:rsidRDefault="00000000">
      <w:pPr>
        <w:pStyle w:val="Titolo2"/>
        <w:spacing w:after="80"/>
      </w:pPr>
      <w:r>
        <w:lastRenderedPageBreak/>
        <w:t>14.1 Strongly compliant aspects</w:t>
      </w:r>
    </w:p>
    <w:p w14:paraId="65151CE7" w14:textId="77777777" w:rsidR="009B5104" w:rsidRDefault="00000000">
      <w:pPr>
        <w:pStyle w:val="Puntoelenco"/>
      </w:pPr>
      <w:r>
        <w:t>The world size is enforced as 100 x 100 meters.</w:t>
      </w:r>
    </w:p>
    <w:p w14:paraId="7602B24A" w14:textId="77777777" w:rsidR="009B5104" w:rsidRDefault="00000000">
      <w:pPr>
        <w:pStyle w:val="Puntoelenco"/>
      </w:pPr>
      <w:r>
        <w:t>There are exactly 10 obstacles, each with radius 1 and death radius 5 by default.</w:t>
      </w:r>
    </w:p>
    <w:p w14:paraId="607EC20F" w14:textId="77777777" w:rsidR="009B5104" w:rsidRDefault="00000000">
      <w:pPr>
        <w:pStyle w:val="Puntoelenco"/>
      </w:pPr>
      <w:r>
        <w:t>Obstacle speed is sampled in the required range [5, 10].</w:t>
      </w:r>
    </w:p>
    <w:p w14:paraId="79E798FB" w14:textId="77777777" w:rsidR="009B5104" w:rsidRDefault="00000000">
      <w:pPr>
        <w:pStyle w:val="Puntoelenco"/>
      </w:pPr>
      <w:r>
        <w:t>Obstacles move back and forth horizontally.</w:t>
      </w:r>
    </w:p>
    <w:p w14:paraId="44E4C5BA" w14:textId="77777777" w:rsidR="009B5104" w:rsidRDefault="00000000">
      <w:pPr>
        <w:pStyle w:val="Puntoelenco"/>
      </w:pPr>
      <w:r>
        <w:t>The initial target is spawned near a random corner within a 10 meter distance budget.</w:t>
      </w:r>
    </w:p>
    <w:p w14:paraId="178243D2" w14:textId="77777777" w:rsidR="009B5104" w:rsidRDefault="00000000">
      <w:pPr>
        <w:pStyle w:val="Puntoelenco"/>
      </w:pPr>
      <w:r>
        <w:t>The initial flock size is 50 and the maximum flock size remains 50.</w:t>
      </w:r>
    </w:p>
    <w:p w14:paraId="7B707B32" w14:textId="77777777" w:rsidR="009B5104" w:rsidRDefault="00000000">
      <w:pPr>
        <w:pStyle w:val="Puntoelenco"/>
      </w:pPr>
      <w:r>
        <w:t>Agent speed is fixed at 10 m/s in AgentController.</w:t>
      </w:r>
    </w:p>
    <w:p w14:paraId="253317F0" w14:textId="77777777" w:rsidR="009B5104" w:rsidRDefault="00000000">
      <w:pPr>
        <w:pStyle w:val="Puntoelenco"/>
      </w:pPr>
      <w:r>
        <w:t>The movement model is kinematic and does not delegate final position updates to Unity physics.</w:t>
      </w:r>
    </w:p>
    <w:p w14:paraId="342A25E2" w14:textId="77777777" w:rsidR="009B5104" w:rsidRDefault="00000000">
      <w:pPr>
        <w:pStyle w:val="Puntoelenco"/>
      </w:pPr>
      <w:r>
        <w:t>Obstacle avoidance is implemented as a dedicated predictive behavior rather than as boid separation alone.</w:t>
      </w:r>
    </w:p>
    <w:p w14:paraId="4FFC24D2" w14:textId="77777777" w:rsidR="009B5104" w:rsidRDefault="00000000">
      <w:pPr>
        <w:pStyle w:val="Puntoelenco"/>
      </w:pPr>
      <w:r>
        <w:t>When one agent reaches the target, a new target is spawned near a different corner and reinforcements can be added.</w:t>
      </w:r>
    </w:p>
    <w:p w14:paraId="171D5E57" w14:textId="77777777" w:rsidR="009B5104" w:rsidRDefault="00000000">
      <w:pPr>
        <w:pStyle w:val="Puntoelenco"/>
      </w:pPr>
      <w:r>
        <w:t>The simulation fails when all agents die.</w:t>
      </w:r>
    </w:p>
    <w:p w14:paraId="5CB8DF1C" w14:textId="77777777" w:rsidR="009B5104" w:rsidRDefault="00000000">
      <w:pPr>
        <w:pStyle w:val="Titolo2"/>
        <w:spacing w:after="80"/>
      </w:pPr>
      <w:r>
        <w:t>14.2 Non-literal or approximate aspects</w:t>
      </w:r>
    </w:p>
    <w:p w14:paraId="3B541528" w14:textId="77777777" w:rsidR="009B5104" w:rsidRDefault="00000000">
      <w:pPr>
        <w:pStyle w:val="Puntoelenco"/>
      </w:pPr>
      <w:r>
        <w:t>The code makes obstacle overlap unlikely through lane-based spawning and clearance checks, but runtime obstacle-obstacle collision prevention is not enforced explicitly after the obstacles start moving. This is the main point where the implementation is best described as approximate rather than literal.</w:t>
      </w:r>
    </w:p>
    <w:p w14:paraId="23BC6D29" w14:textId="77777777" w:rsidR="009B5104" w:rsidRDefault="00000000">
      <w:pPr>
        <w:pStyle w:val="Puntoelenco"/>
      </w:pPr>
      <w:r>
        <w:t>The visual appearance requested by the assignment, such as grey obstacles and a red target rendered with exact visual scale, cannot be guaranteed from the pasted scripts alone because these aspects depend on prefab meshes and materials rather than logic code.</w:t>
      </w:r>
    </w:p>
    <w:p w14:paraId="0EB47844" w14:textId="77777777" w:rsidR="009B5104" w:rsidRDefault="00000000">
      <w:pPr>
        <w:pStyle w:val="Puntoelenco"/>
      </w:pPr>
      <w:r>
        <w:t>The exact internal behavior of PathAStarSolver, PathGridGraph, PathGridNode, PathOccupancyMap, and PathPathSmoother is inferred from filenames, class usage, and the screenshots, but the high-level role of these classes is still clear and consistent with the navigation pipeline used by PathfindingManager.</w:t>
      </w:r>
    </w:p>
    <w:p w14:paraId="3C768F49" w14:textId="77777777" w:rsidR="009B5104" w:rsidRDefault="00000000">
      <w:r>
        <w:t>For a university submission, the fairest conclusion is that the project is substantially compliant with the brief, with one notable approximation in obstacle non-collision and a few visual details that depend on scene assets rather than scripts.</w:t>
      </w:r>
    </w:p>
    <w:p w14:paraId="2B63C168" w14:textId="77777777" w:rsidR="009B5104" w:rsidRDefault="00000000">
      <w:pPr>
        <w:pStyle w:val="Titolo1"/>
        <w:spacing w:before="200" w:after="80"/>
      </w:pPr>
      <w:r>
        <w:t>15. Strengths, Limitations, and Possible Improvements</w:t>
      </w:r>
    </w:p>
    <w:p w14:paraId="2CFF7D1D" w14:textId="77777777" w:rsidR="009B5104" w:rsidRDefault="00000000">
      <w:pPr>
        <w:pStyle w:val="Titolo2"/>
        <w:spacing w:after="80"/>
      </w:pPr>
      <w:r>
        <w:t>15.1 Strengths</w:t>
      </w:r>
    </w:p>
    <w:p w14:paraId="606F7C34" w14:textId="77777777" w:rsidR="009B5104" w:rsidRDefault="00000000">
      <w:pPr>
        <w:pStyle w:val="Puntoelenco"/>
      </w:pPr>
      <w:r>
        <w:t>Clear separation of responsibilities among managers and controllers.</w:t>
      </w:r>
    </w:p>
    <w:p w14:paraId="2FFCB959" w14:textId="77777777" w:rsidR="009B5104" w:rsidRDefault="00000000">
      <w:pPr>
        <w:pStyle w:val="Puntoelenco"/>
      </w:pPr>
      <w:r>
        <w:t>Explicit use of a finite state machine for the simulation loop.</w:t>
      </w:r>
    </w:p>
    <w:p w14:paraId="0D5F58BD" w14:textId="77777777" w:rsidR="009B5104" w:rsidRDefault="00000000">
      <w:pPr>
        <w:pStyle w:val="Puntoelenco"/>
      </w:pPr>
      <w:r>
        <w:t>Good integration of global navigation and local steering AI.</w:t>
      </w:r>
    </w:p>
    <w:p w14:paraId="1DDBF020" w14:textId="77777777" w:rsidR="009B5104" w:rsidRDefault="00000000">
      <w:pPr>
        <w:pStyle w:val="Puntoelenco"/>
      </w:pPr>
      <w:r>
        <w:t>Predictive obstacle reasoning in both pathfinding and per-agent avoidance.</w:t>
      </w:r>
    </w:p>
    <w:p w14:paraId="1997CE93" w14:textId="77777777" w:rsidR="009B5104" w:rsidRDefault="00000000">
      <w:pPr>
        <w:pStyle w:val="Puntoelenco"/>
      </w:pPr>
      <w:r>
        <w:t>Scene-driven architecture that is easier to inspect and present in Unity.</w:t>
      </w:r>
    </w:p>
    <w:p w14:paraId="6FDC93CC" w14:textId="77777777" w:rsidR="009B5104" w:rsidRDefault="00000000">
      <w:pPr>
        <w:pStyle w:val="Puntoelenco"/>
      </w:pPr>
      <w:r>
        <w:t>Extensive Inspector tuning for experimentation and debugging.</w:t>
      </w:r>
    </w:p>
    <w:p w14:paraId="7C1EF45D" w14:textId="77777777" w:rsidR="009B5104" w:rsidRDefault="00000000">
      <w:pPr>
        <w:pStyle w:val="Titolo2"/>
        <w:spacing w:after="80"/>
      </w:pPr>
      <w:r>
        <w:lastRenderedPageBreak/>
        <w:t>15.2 Limitations</w:t>
      </w:r>
    </w:p>
    <w:p w14:paraId="4A918C58" w14:textId="77777777" w:rsidR="009B5104" w:rsidRDefault="00000000">
      <w:pPr>
        <w:pStyle w:val="Puntoelenco"/>
      </w:pPr>
      <w:r>
        <w:t>Neighborhood computation is O(N squared), which is fine for 50 agents but would not scale well to much larger flocks.</w:t>
      </w:r>
    </w:p>
    <w:p w14:paraId="4CC1EFD9" w14:textId="77777777" w:rsidR="009B5104" w:rsidRDefault="00000000">
      <w:pPr>
        <w:pStyle w:val="Puntoelenco"/>
      </w:pPr>
      <w:r>
        <w:t>Obstacle non-collision is encouraged but not guaranteed during runtime movement.</w:t>
      </w:r>
    </w:p>
    <w:p w14:paraId="471B368B" w14:textId="77777777" w:rsidR="009B5104" w:rsidRDefault="00000000">
      <w:pPr>
        <w:pStyle w:val="Puntoelenco"/>
      </w:pPr>
      <w:r>
        <w:t>The planner is still an approximation of a dynamic environment because obstacle future motion is sampled over a limited horizon.</w:t>
      </w:r>
    </w:p>
    <w:p w14:paraId="7A083CBF" w14:textId="77777777" w:rsidR="009B5104" w:rsidRDefault="00000000">
      <w:pPr>
        <w:pStyle w:val="Puntoelenco"/>
      </w:pPr>
      <w:r>
        <w:t>A single shared path may disadvantage agents that drift far from the flock center.</w:t>
      </w:r>
    </w:p>
    <w:p w14:paraId="290F6BD1" w14:textId="77777777" w:rsidR="009B5104" w:rsidRDefault="00000000">
      <w:pPr>
        <w:pStyle w:val="Titolo2"/>
        <w:spacing w:after="80"/>
      </w:pPr>
      <w:r>
        <w:t>15.3 Possible improvements</w:t>
      </w:r>
    </w:p>
    <w:p w14:paraId="4FA7F14A" w14:textId="77777777" w:rsidR="009B5104" w:rsidRDefault="00000000">
      <w:pPr>
        <w:pStyle w:val="Puntoelenco"/>
      </w:pPr>
      <w:r>
        <w:t>Introduce spatial partitioning for faster neighborhood search.</w:t>
      </w:r>
    </w:p>
    <w:p w14:paraId="78E07ED8" w14:textId="77777777" w:rsidR="009B5104" w:rsidRDefault="00000000">
      <w:pPr>
        <w:pStyle w:val="Puntoelenco"/>
      </w:pPr>
      <w:r>
        <w:t>Add a stricter runtime deconfliction rule for moving obstacles.</w:t>
      </w:r>
    </w:p>
    <w:p w14:paraId="576F11F0" w14:textId="77777777" w:rsidR="009B5104" w:rsidRDefault="00000000">
      <w:pPr>
        <w:pStyle w:val="Puntoelenco"/>
      </w:pPr>
      <w:r>
        <w:t>Log quantitative metrics such as casualties, average travel time, and number of replans.</w:t>
      </w:r>
    </w:p>
    <w:p w14:paraId="5B100C90" w14:textId="77777777" w:rsidR="009B5104" w:rsidRDefault="00000000">
      <w:pPr>
        <w:pStyle w:val="Puntoelenco"/>
      </w:pPr>
      <w:r>
        <w:t>Experiment with more advanced local collision avoidance methods while keeping the course constraints intact.</w:t>
      </w:r>
    </w:p>
    <w:p w14:paraId="11BECB21" w14:textId="77777777" w:rsidR="009B5104" w:rsidRDefault="00000000">
      <w:pPr>
        <w:pStyle w:val="Titolo1"/>
        <w:spacing w:before="200" w:after="80"/>
      </w:pPr>
      <w:r>
        <w:t>16. Conclusion</w:t>
      </w:r>
    </w:p>
    <w:p w14:paraId="5F836A28" w14:textId="77777777" w:rsidR="009B5104" w:rsidRDefault="00000000">
      <w:r>
        <w:t>This project is a solid academic implementation of flock-based autonomous navigation in a hazardous dynamic environment. Its main contribution is not a single isolated algorithm, but the way several AI techniques are combined coherently: Reynolds flocking for group behavior, A* over a dynamic occupancy grid for goal-directed navigation, predictive obstacle avoidance for survival, and an FSM for readable runtime orchestration.</w:t>
      </w:r>
    </w:p>
    <w:p w14:paraId="4F8C7113" w14:textId="77777777" w:rsidR="009B5104" w:rsidRDefault="00000000">
      <w:r>
        <w:t>Because the report has been aligned with the actual repository structure and with the provided scripts, the described behavior is grounded in the implementation rather than invented. For that reason, the project can be presented credibly as a university-level AI simulation with a clear emphasis on autonomous agent design, practical tuning, and course-consistent software architecture.</w:t>
      </w:r>
    </w:p>
    <w:p w14:paraId="59DAB8FF" w14:textId="77777777" w:rsidR="009B5104" w:rsidRDefault="00000000">
      <w:pPr>
        <w:pStyle w:val="Titolo1"/>
        <w:spacing w:before="200" w:after="80"/>
      </w:pPr>
      <w:r>
        <w:t>Appendix A. Key Implemented Classes</w:t>
      </w:r>
    </w:p>
    <w:tbl>
      <w:tblPr>
        <w:tblStyle w:val="Grigliatabella"/>
        <w:tblW w:w="0" w:type="auto"/>
        <w:tblLook w:val="04A0" w:firstRow="1" w:lastRow="0" w:firstColumn="1" w:lastColumn="0" w:noHBand="0" w:noVBand="1"/>
      </w:tblPr>
      <w:tblGrid>
        <w:gridCol w:w="3216"/>
        <w:gridCol w:w="3216"/>
        <w:gridCol w:w="3216"/>
      </w:tblGrid>
      <w:tr w:rsidR="009B5104" w14:paraId="5144939B" w14:textId="77777777">
        <w:tc>
          <w:tcPr>
            <w:tcW w:w="3216" w:type="dxa"/>
            <w:shd w:val="clear" w:color="auto" w:fill="D9E2F3"/>
          </w:tcPr>
          <w:p w14:paraId="36F7F956" w14:textId="77777777" w:rsidR="009B5104" w:rsidRDefault="00000000">
            <w:r>
              <w:t>Class</w:t>
            </w:r>
          </w:p>
        </w:tc>
        <w:tc>
          <w:tcPr>
            <w:tcW w:w="3216" w:type="dxa"/>
            <w:shd w:val="clear" w:color="auto" w:fill="D9E2F3"/>
          </w:tcPr>
          <w:p w14:paraId="622524E4" w14:textId="77777777" w:rsidR="009B5104" w:rsidRDefault="00000000">
            <w:r>
              <w:t>Primary role</w:t>
            </w:r>
          </w:p>
        </w:tc>
        <w:tc>
          <w:tcPr>
            <w:tcW w:w="3216" w:type="dxa"/>
            <w:shd w:val="clear" w:color="auto" w:fill="D9E2F3"/>
          </w:tcPr>
          <w:p w14:paraId="46053810" w14:textId="77777777" w:rsidR="009B5104" w:rsidRDefault="00000000">
            <w:r>
              <w:t>Evidence in provided scripts/screenshots</w:t>
            </w:r>
          </w:p>
        </w:tc>
      </w:tr>
      <w:tr w:rsidR="009B5104" w14:paraId="1CCAE144" w14:textId="77777777">
        <w:tc>
          <w:tcPr>
            <w:tcW w:w="3216" w:type="dxa"/>
          </w:tcPr>
          <w:p w14:paraId="4EDF7A53" w14:textId="77777777" w:rsidR="009B5104" w:rsidRDefault="00000000">
            <w:r>
              <w:t>AgentController</w:t>
            </w:r>
          </w:p>
        </w:tc>
        <w:tc>
          <w:tcPr>
            <w:tcW w:w="3216" w:type="dxa"/>
          </w:tcPr>
          <w:p w14:paraId="6E6493E6" w14:textId="77777777" w:rsidR="009B5104" w:rsidRDefault="00000000">
            <w:r>
              <w:t>Per-agent steering, kinematic movement, death checks, target reach checks</w:t>
            </w:r>
          </w:p>
        </w:tc>
        <w:tc>
          <w:tcPr>
            <w:tcW w:w="3216" w:type="dxa"/>
          </w:tcPr>
          <w:p w14:paraId="238ABEEA" w14:textId="77777777" w:rsidR="009B5104" w:rsidRDefault="00000000">
            <w:r>
              <w:t>Full script provided</w:t>
            </w:r>
          </w:p>
        </w:tc>
      </w:tr>
      <w:tr w:rsidR="009B5104" w14:paraId="45DB421B" w14:textId="77777777">
        <w:tc>
          <w:tcPr>
            <w:tcW w:w="3216" w:type="dxa"/>
          </w:tcPr>
          <w:p w14:paraId="2E30A168" w14:textId="77777777" w:rsidR="009B5104" w:rsidRDefault="00000000">
            <w:r>
              <w:t>FlockManager</w:t>
            </w:r>
          </w:p>
        </w:tc>
        <w:tc>
          <w:tcPr>
            <w:tcW w:w="3216" w:type="dxa"/>
          </w:tcPr>
          <w:p w14:paraId="1AACD2FF" w14:textId="77777777" w:rsidR="009B5104" w:rsidRDefault="00000000">
            <w:r>
              <w:t>Neighborhood queries, agent spawning, steering weights</w:t>
            </w:r>
          </w:p>
        </w:tc>
        <w:tc>
          <w:tcPr>
            <w:tcW w:w="3216" w:type="dxa"/>
          </w:tcPr>
          <w:p w14:paraId="73274DA9" w14:textId="77777777" w:rsidR="009B5104" w:rsidRDefault="00000000">
            <w:r>
              <w:t>Full script provided</w:t>
            </w:r>
          </w:p>
        </w:tc>
      </w:tr>
      <w:tr w:rsidR="009B5104" w14:paraId="7F25EF39" w14:textId="77777777">
        <w:tc>
          <w:tcPr>
            <w:tcW w:w="3216" w:type="dxa"/>
          </w:tcPr>
          <w:p w14:paraId="0783ED70" w14:textId="77777777" w:rsidR="009B5104" w:rsidRDefault="00000000">
            <w:r>
              <w:t>WorldManager</w:t>
            </w:r>
          </w:p>
        </w:tc>
        <w:tc>
          <w:tcPr>
            <w:tcW w:w="3216" w:type="dxa"/>
          </w:tcPr>
          <w:p w14:paraId="6B389D2E" w14:textId="77777777" w:rsidR="009B5104" w:rsidRDefault="00000000">
            <w:r>
              <w:t>Bounds, corners, obstacle spawning, lethal-area queries</w:t>
            </w:r>
          </w:p>
        </w:tc>
        <w:tc>
          <w:tcPr>
            <w:tcW w:w="3216" w:type="dxa"/>
          </w:tcPr>
          <w:p w14:paraId="75F2D017" w14:textId="77777777" w:rsidR="009B5104" w:rsidRDefault="00000000">
            <w:r>
              <w:t>Full script provided</w:t>
            </w:r>
          </w:p>
        </w:tc>
      </w:tr>
      <w:tr w:rsidR="009B5104" w14:paraId="7E407B34" w14:textId="77777777">
        <w:tc>
          <w:tcPr>
            <w:tcW w:w="3216" w:type="dxa"/>
          </w:tcPr>
          <w:p w14:paraId="6D575B0F" w14:textId="77777777" w:rsidR="009B5104" w:rsidRDefault="00000000">
            <w:r>
              <w:t>ObstacleController</w:t>
            </w:r>
          </w:p>
        </w:tc>
        <w:tc>
          <w:tcPr>
            <w:tcW w:w="3216" w:type="dxa"/>
          </w:tcPr>
          <w:p w14:paraId="4B4D4A4E" w14:textId="77777777" w:rsidR="009B5104" w:rsidRDefault="00000000">
            <w:r>
              <w:t>Horizontal obstacle motion and predicted position</w:t>
            </w:r>
          </w:p>
        </w:tc>
        <w:tc>
          <w:tcPr>
            <w:tcW w:w="3216" w:type="dxa"/>
          </w:tcPr>
          <w:p w14:paraId="6F2875EA" w14:textId="77777777" w:rsidR="009B5104" w:rsidRDefault="00000000">
            <w:r>
              <w:t>Full script provided</w:t>
            </w:r>
          </w:p>
        </w:tc>
      </w:tr>
      <w:tr w:rsidR="009B5104" w14:paraId="1B038A65" w14:textId="77777777">
        <w:tc>
          <w:tcPr>
            <w:tcW w:w="3216" w:type="dxa"/>
          </w:tcPr>
          <w:p w14:paraId="0AC37AFF" w14:textId="77777777" w:rsidR="009B5104" w:rsidRDefault="00000000">
            <w:r>
              <w:t>TargetManager</w:t>
            </w:r>
          </w:p>
        </w:tc>
        <w:tc>
          <w:tcPr>
            <w:tcW w:w="3216" w:type="dxa"/>
          </w:tcPr>
          <w:p w14:paraId="08523AEB" w14:textId="77777777" w:rsidR="009B5104" w:rsidRDefault="00000000">
            <w:r>
              <w:t xml:space="preserve">Target spawning and corner </w:t>
            </w:r>
            <w:r>
              <w:lastRenderedPageBreak/>
              <w:t>progression</w:t>
            </w:r>
          </w:p>
        </w:tc>
        <w:tc>
          <w:tcPr>
            <w:tcW w:w="3216" w:type="dxa"/>
          </w:tcPr>
          <w:p w14:paraId="55AAF846" w14:textId="77777777" w:rsidR="009B5104" w:rsidRDefault="00000000">
            <w:r>
              <w:lastRenderedPageBreak/>
              <w:t>Full script provided</w:t>
            </w:r>
          </w:p>
        </w:tc>
      </w:tr>
      <w:tr w:rsidR="009B5104" w14:paraId="727A5479" w14:textId="77777777">
        <w:tc>
          <w:tcPr>
            <w:tcW w:w="3216" w:type="dxa"/>
          </w:tcPr>
          <w:p w14:paraId="71E10CEB" w14:textId="77777777" w:rsidR="009B5104" w:rsidRDefault="00000000">
            <w:r>
              <w:t>PathfindingManager</w:t>
            </w:r>
          </w:p>
        </w:tc>
        <w:tc>
          <w:tcPr>
            <w:tcW w:w="3216" w:type="dxa"/>
          </w:tcPr>
          <w:p w14:paraId="61B99778" w14:textId="77777777" w:rsidR="009B5104" w:rsidRDefault="00000000">
            <w:r>
              <w:t>Grid path generation, path validation, look-ahead direction</w:t>
            </w:r>
          </w:p>
        </w:tc>
        <w:tc>
          <w:tcPr>
            <w:tcW w:w="3216" w:type="dxa"/>
          </w:tcPr>
          <w:p w14:paraId="27F4B96D" w14:textId="77777777" w:rsidR="009B5104" w:rsidRDefault="00000000">
            <w:r>
              <w:t>Full script provided</w:t>
            </w:r>
          </w:p>
        </w:tc>
      </w:tr>
      <w:tr w:rsidR="009B5104" w14:paraId="051C966F" w14:textId="77777777">
        <w:tc>
          <w:tcPr>
            <w:tcW w:w="3216" w:type="dxa"/>
          </w:tcPr>
          <w:p w14:paraId="5A07A9E8" w14:textId="77777777" w:rsidR="009B5104" w:rsidRDefault="00000000">
            <w:r>
              <w:t>FSM / FSMState / FSMTransition</w:t>
            </w:r>
          </w:p>
        </w:tc>
        <w:tc>
          <w:tcPr>
            <w:tcW w:w="3216" w:type="dxa"/>
          </w:tcPr>
          <w:p w14:paraId="730DFE2C" w14:textId="77777777" w:rsidR="009B5104" w:rsidRDefault="00000000">
            <w:r>
              <w:t>Generic finite state machine core</w:t>
            </w:r>
          </w:p>
        </w:tc>
        <w:tc>
          <w:tcPr>
            <w:tcW w:w="3216" w:type="dxa"/>
          </w:tcPr>
          <w:p w14:paraId="7ADCD677" w14:textId="77777777" w:rsidR="009B5104" w:rsidRDefault="00000000">
            <w:r>
              <w:t>Full script provided</w:t>
            </w:r>
          </w:p>
        </w:tc>
      </w:tr>
      <w:tr w:rsidR="009B5104" w14:paraId="65C84C48" w14:textId="77777777">
        <w:tc>
          <w:tcPr>
            <w:tcW w:w="3216" w:type="dxa"/>
          </w:tcPr>
          <w:p w14:paraId="34C3D5E6" w14:textId="77777777" w:rsidR="009B5104" w:rsidRDefault="00000000">
            <w:r>
              <w:t>PathGridGraph / PathGridNode / PathOccupancyMap / PathAStarSolver / PathPathSmoother</w:t>
            </w:r>
          </w:p>
        </w:tc>
        <w:tc>
          <w:tcPr>
            <w:tcW w:w="3216" w:type="dxa"/>
          </w:tcPr>
          <w:p w14:paraId="57F1AD86" w14:textId="77777777" w:rsidR="009B5104" w:rsidRDefault="00000000">
            <w:r>
              <w:t>Navigation subsystem support classes</w:t>
            </w:r>
          </w:p>
        </w:tc>
        <w:tc>
          <w:tcPr>
            <w:tcW w:w="3216" w:type="dxa"/>
          </w:tcPr>
          <w:p w14:paraId="6D9AC6C4" w14:textId="77777777" w:rsidR="009B5104" w:rsidRDefault="00000000">
            <w:r>
              <w:t>Visible in screenshots and referenced by PathfindingManager</w:t>
            </w:r>
          </w:p>
        </w:tc>
      </w:tr>
      <w:tr w:rsidR="009B5104" w14:paraId="0D93BA26" w14:textId="77777777">
        <w:tc>
          <w:tcPr>
            <w:tcW w:w="3216" w:type="dxa"/>
          </w:tcPr>
          <w:p w14:paraId="50234264" w14:textId="77777777" w:rsidR="009B5104" w:rsidRDefault="00000000">
            <w:r>
              <w:t>SimulationBootState / RunningState / ReplanState / FailedState family</w:t>
            </w:r>
          </w:p>
        </w:tc>
        <w:tc>
          <w:tcPr>
            <w:tcW w:w="3216" w:type="dxa"/>
          </w:tcPr>
          <w:p w14:paraId="73B6E72B" w14:textId="77777777" w:rsidR="009B5104" w:rsidRDefault="00000000">
            <w:r>
              <w:t>Concrete simulation states</w:t>
            </w:r>
          </w:p>
        </w:tc>
        <w:tc>
          <w:tcPr>
            <w:tcW w:w="3216" w:type="dxa"/>
          </w:tcPr>
          <w:p w14:paraId="4ACF4B97" w14:textId="77777777" w:rsidR="009B5104" w:rsidRDefault="00000000">
            <w:r>
              <w:t>Visible in screenshots and instantiated in SimulationManager</w:t>
            </w:r>
          </w:p>
        </w:tc>
      </w:tr>
    </w:tbl>
    <w:p w14:paraId="7758F28F" w14:textId="77777777" w:rsidR="00553019" w:rsidRDefault="00553019"/>
    <w:sectPr w:rsidR="00553019"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AA7CC" w14:textId="77777777" w:rsidR="00553019" w:rsidRDefault="00553019">
      <w:pPr>
        <w:spacing w:after="0" w:line="240" w:lineRule="auto"/>
      </w:pPr>
      <w:r>
        <w:separator/>
      </w:r>
    </w:p>
  </w:endnote>
  <w:endnote w:type="continuationSeparator" w:id="0">
    <w:p w14:paraId="0873DDD6" w14:textId="77777777" w:rsidR="00553019" w:rsidRDefault="00553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3CD4" w14:textId="60BD82D4" w:rsidR="009B5104" w:rsidRDefault="00000000">
    <w:pPr>
      <w:pStyle w:val="Pidipagina"/>
      <w:jc w:val="center"/>
    </w:pPr>
    <w:r>
      <w:t>Flocking Simulation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F1330" w14:textId="77777777" w:rsidR="00553019" w:rsidRDefault="00553019">
      <w:pPr>
        <w:spacing w:after="0" w:line="240" w:lineRule="auto"/>
      </w:pPr>
      <w:r>
        <w:separator/>
      </w:r>
    </w:p>
  </w:footnote>
  <w:footnote w:type="continuationSeparator" w:id="0">
    <w:p w14:paraId="50E966D2" w14:textId="77777777" w:rsidR="00553019" w:rsidRDefault="005530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880386583">
    <w:abstractNumId w:val="8"/>
  </w:num>
  <w:num w:numId="2" w16cid:durableId="1459569003">
    <w:abstractNumId w:val="6"/>
  </w:num>
  <w:num w:numId="3" w16cid:durableId="154687515">
    <w:abstractNumId w:val="5"/>
  </w:num>
  <w:num w:numId="4" w16cid:durableId="2038652934">
    <w:abstractNumId w:val="4"/>
  </w:num>
  <w:num w:numId="5" w16cid:durableId="1588730371">
    <w:abstractNumId w:val="7"/>
  </w:num>
  <w:num w:numId="6" w16cid:durableId="208223849">
    <w:abstractNumId w:val="3"/>
  </w:num>
  <w:num w:numId="7" w16cid:durableId="1283921755">
    <w:abstractNumId w:val="2"/>
  </w:num>
  <w:num w:numId="8" w16cid:durableId="707338982">
    <w:abstractNumId w:val="1"/>
  </w:num>
  <w:num w:numId="9" w16cid:durableId="1825511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70F"/>
    <w:rsid w:val="00553019"/>
    <w:rsid w:val="009B5104"/>
    <w:rsid w:val="00AA1D8D"/>
    <w:rsid w:val="00B47730"/>
    <w:rsid w:val="00CB0664"/>
    <w:rsid w:val="00DF0D9C"/>
    <w:rsid w:val="00EC6E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466A3"/>
  <w14:defaultImageDpi w14:val="300"/>
  <w15:docId w15:val="{2D436898-80CE-4E05-AE6B-572999916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pPr>
    <w:rPr>
      <w:rFonts w:ascii="Aptos" w:hAnsi="Aptos"/>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373737"/>
      <w:sz w:val="25"/>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4308</Words>
  <Characters>24557</Characters>
  <Application>Microsoft Office Word</Application>
  <DocSecurity>0</DocSecurity>
  <Lines>204</Lines>
  <Paragraphs>57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filippo manzini</cp:lastModifiedBy>
  <cp:revision>2</cp:revision>
  <dcterms:created xsi:type="dcterms:W3CDTF">2013-12-23T23:15:00Z</dcterms:created>
  <dcterms:modified xsi:type="dcterms:W3CDTF">2026-03-17T18:33:00Z</dcterms:modified>
  <cp:category/>
</cp:coreProperties>
</file>